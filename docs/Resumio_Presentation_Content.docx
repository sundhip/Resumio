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1B2A4A"/>
          <w:sz w:val="80"/>
        </w:rPr>
        <w:t>RESUMIO</w:t>
      </w:r>
    </w:p>
    <w:p>
      <w:pPr>
        <w:jc w:val="center"/>
      </w:pPr>
      <w:r>
        <w:rPr>
          <w:rFonts w:ascii="Calibri" w:hAnsi="Calibri"/>
          <w:b w:val="0"/>
          <w:i w:val="0"/>
          <w:color w:val="1F6FB8"/>
          <w:sz w:val="36"/>
        </w:rPr>
        <w:t>AI Resume Screening &amp; Recruitment Portal</w:t>
      </w:r>
    </w:p>
    <w:p>
      <w:pPr>
        <w:jc w:val="center"/>
      </w:pPr>
      <w:r>
        <w:rPr>
          <w:rFonts w:ascii="Calibri" w:hAnsi="Calibri"/>
          <w:b w:val="0"/>
          <w:i/>
          <w:color w:val="555555"/>
          <w:sz w:val="26"/>
        </w:rPr>
        <w:t>DBMS Project — Presentation Content Document</w:t>
      </w:r>
    </w:p>
    <w:p/>
    <w:p>
      <w:pPr>
        <w:jc w:val="center"/>
      </w:pPr>
      <w:r>
        <w:rPr>
          <w:rFonts w:ascii="Calibri" w:hAnsi="Calibri"/>
          <w:b/>
          <w:i w:val="0"/>
          <w:color w:val="1B2A4A"/>
          <w:sz w:val="24"/>
        </w:rPr>
        <w:t>Submitted by: M. Sundhip Manhooj</w:t>
      </w:r>
    </w:p>
    <w:p>
      <w:pPr>
        <w:jc w:val="center"/>
      </w:pPr>
      <w:r>
        <w:rPr>
          <w:rFonts w:ascii="Calibri" w:hAnsi="Calibri"/>
          <w:b w:val="0"/>
          <w:i w:val="0"/>
          <w:color w:val="1F6FB8"/>
          <w:sz w:val="22"/>
        </w:rPr>
        <w:t>GitHub: github.com/sundhip/Resumio</w:t>
      </w:r>
    </w:p>
    <w:p>
      <w:r>
        <w:br w:type="page"/>
      </w:r>
    </w:p>
    <w:p>
      <w:pPr>
        <w:spacing w:before="320" w:after="80"/>
        <w:pBdr>
          <w:bottom w:val="single" w:sz="6" w:space="1" w:color="1B2A4A"/>
        </w:pBdr>
      </w:pPr>
      <w:r>
        <w:rPr>
          <w:rFonts w:ascii="Calibri" w:hAnsi="Calibri"/>
          <w:b/>
          <w:i w:val="0"/>
          <w:color w:val="1B2A4A"/>
          <w:sz w:val="36"/>
        </w:rPr>
        <w:t>1. Introduction — What is Resumio?</w:t>
      </w:r>
    </w:p>
    <w:p>
      <w:pPr>
        <w:spacing w:before="40" w:after="60"/>
      </w:pPr>
      <w:r>
        <w:rPr>
          <w:rFonts w:ascii="Calibri" w:hAnsi="Calibri"/>
          <w:b w:val="0"/>
          <w:i w:val="0"/>
          <w:sz w:val="22"/>
        </w:rPr>
        <w:t>Resumio is a full-stack, AI-powered Resume Screening and Recruitment Portal developed as a DBMS project. It is a complete web application that digitizes and automates the entire hiring process — from job posting to final candidate selection — using artificial intelligence to screen resumes, rank candidates, and generate insights for both recruiters and job seekers.</w:t>
      </w:r>
    </w:p>
    <w:p>
      <w:pPr>
        <w:spacing w:before="40" w:after="60"/>
      </w:pPr>
      <w:r>
        <w:rPr>
          <w:rFonts w:ascii="Calibri" w:hAnsi="Calibri"/>
          <w:b w:val="0"/>
          <w:i w:val="0"/>
          <w:sz w:val="22"/>
        </w:rPr>
        <w:t>Traditional recruitment is slow, manual, and inconsistent. A recruiter at a company receives hundreds of PDF resumes for a single job, reads each one manually, and makes subjective decisions. Resumio replaces this with an automated system: the moment a candidate applies, AI reads their resume, scores them against the job requirements on a 0-100% scale, and presents the recruiter with a ranked list of candidates — instantly and objectively.</w:t>
      </w:r>
    </w:p>
    <w:p>
      <w:pPr>
        <w:spacing w:before="200" w:after="40"/>
      </w:pPr>
      <w:r>
        <w:rPr>
          <w:rFonts w:ascii="Calibri" w:hAnsi="Calibri"/>
          <w:b/>
          <w:i w:val="0"/>
          <w:color w:val="1F6FB8"/>
          <w:sz w:val="26"/>
        </w:rPr>
        <w:t>Three User Roles</w:t>
      </w:r>
    </w:p>
    <w:p>
      <w:pPr>
        <w:pStyle w:val="ListBullet"/>
        <w:spacing w:before="20" w:after="20"/>
        <w:ind w:left="432"/>
      </w:pPr>
      <w:r>
        <w:rPr>
          <w:rFonts w:ascii="Calibri" w:hAnsi="Calibri"/>
          <w:b w:val="0"/>
          <w:i w:val="0"/>
          <w:sz w:val="22"/>
        </w:rPr>
        <w:t>CANDIDATE — A job seeker who registers, builds a profile, uploads a resume, applies to jobs, and receives AI-powered feedback on their match score, skill gaps, and resume quality.</w:t>
      </w:r>
    </w:p>
    <w:p>
      <w:pPr>
        <w:pStyle w:val="ListBullet"/>
        <w:spacing w:before="20" w:after="20"/>
        <w:ind w:left="432"/>
      </w:pPr>
      <w:r>
        <w:rPr>
          <w:rFonts w:ascii="Calibri" w:hAnsi="Calibri"/>
          <w:b w:val="0"/>
          <w:i w:val="0"/>
          <w:sz w:val="22"/>
        </w:rPr>
        <w:t>RECRUITER — A company or hiring manager who posts job listings, views AI-ranked applicants, manages the hiring pipeline, schedules interviews, and uses AI tools to evaluate candidates.</w:t>
      </w:r>
    </w:p>
    <w:p>
      <w:pPr>
        <w:pStyle w:val="ListBullet"/>
        <w:spacing w:before="20" w:after="20"/>
        <w:ind w:left="432"/>
      </w:pPr>
      <w:r>
        <w:rPr>
          <w:rFonts w:ascii="Calibri" w:hAnsi="Calibri"/>
          <w:b w:val="0"/>
          <w:i w:val="0"/>
          <w:sz w:val="22"/>
        </w:rPr>
        <w:t>ADMIN — A platform administrator who manages all users, monitors system statistics, and ensures platform integrity.</w:t>
      </w:r>
    </w:p>
    <w:p>
      <w:pPr>
        <w:spacing w:before="200" w:after="40"/>
      </w:pPr>
      <w:r>
        <w:rPr>
          <w:rFonts w:ascii="Calibri" w:hAnsi="Calibri"/>
          <w:b/>
          <w:i w:val="0"/>
          <w:color w:val="1F6FB8"/>
          <w:sz w:val="26"/>
        </w:rPr>
        <w:t>Key Project Statistics</w:t>
      </w:r>
    </w:p>
    <w:p>
      <w:pPr>
        <w:pStyle w:val="ListBullet"/>
        <w:spacing w:before="20" w:after="20"/>
        <w:ind w:left="432"/>
      </w:pPr>
      <w:r>
        <w:rPr>
          <w:rFonts w:ascii="Calibri" w:hAnsi="Calibri"/>
          <w:b w:val="0"/>
          <w:i w:val="0"/>
          <w:sz w:val="22"/>
        </w:rPr>
        <w:t>26 relational database tables across 8 development phases</w:t>
      </w:r>
    </w:p>
    <w:p>
      <w:pPr>
        <w:pStyle w:val="ListBullet"/>
        <w:spacing w:before="20" w:after="20"/>
        <w:ind w:left="432"/>
      </w:pPr>
      <w:r>
        <w:rPr>
          <w:rFonts w:ascii="Calibri" w:hAnsi="Calibri"/>
          <w:b w:val="0"/>
          <w:i w:val="0"/>
          <w:sz w:val="22"/>
        </w:rPr>
        <w:t>3 user roles with completely separate dashboards and permissions</w:t>
      </w:r>
    </w:p>
    <w:p>
      <w:pPr>
        <w:pStyle w:val="ListBullet"/>
        <w:spacing w:before="20" w:after="20"/>
        <w:ind w:left="432"/>
      </w:pPr>
      <w:r>
        <w:rPr>
          <w:rFonts w:ascii="Calibri" w:hAnsi="Calibri"/>
          <w:b w:val="0"/>
          <w:i w:val="0"/>
          <w:sz w:val="22"/>
        </w:rPr>
        <w:t>100% foreign key referential integrity enforced at database level</w:t>
      </w:r>
    </w:p>
    <w:p>
      <w:pPr>
        <w:pStyle w:val="ListBullet"/>
        <w:spacing w:before="20" w:after="20"/>
        <w:ind w:left="432"/>
      </w:pPr>
      <w:r>
        <w:rPr>
          <w:rFonts w:ascii="Calibri" w:hAnsi="Calibri"/>
          <w:b w:val="0"/>
          <w:i w:val="0"/>
          <w:sz w:val="22"/>
        </w:rPr>
        <w:t>Third Normal Form (3NF) normalized schema — no redundancy, no anomalies</w:t>
      </w:r>
    </w:p>
    <w:p>
      <w:pPr>
        <w:pStyle w:val="ListBullet"/>
        <w:spacing w:before="20" w:after="20"/>
        <w:ind w:left="432"/>
      </w:pPr>
      <w:r>
        <w:rPr>
          <w:rFonts w:ascii="Calibri" w:hAnsi="Calibri"/>
          <w:b w:val="0"/>
          <w:i w:val="0"/>
          <w:sz w:val="22"/>
        </w:rPr>
        <w:t>AI-powered match scoring, skill gap analysis, resume improvement, and interview question generation</w:t>
      </w:r>
    </w:p>
    <w:p>
      <w:pPr>
        <w:pStyle w:val="ListBullet"/>
        <w:spacing w:before="20" w:after="20"/>
        <w:ind w:left="432"/>
      </w:pPr>
      <w:r>
        <w:rPr>
          <w:rFonts w:ascii="Calibri" w:hAnsi="Calibri"/>
          <w:b w:val="0"/>
          <w:i w:val="0"/>
          <w:sz w:val="22"/>
        </w:rPr>
        <w:t>Full audit trails for all application status changes and interview events</w:t>
      </w:r>
    </w:p>
    <w:p>
      <w:pPr>
        <w:spacing w:before="80" w:after="80"/>
      </w:pPr>
      <w:r>
        <w:rPr>
          <w:rFonts w:ascii="Calibri" w:hAnsi="Calibri"/>
          <w:b w:val="0"/>
          <w:i w:val="0"/>
          <w:color w:val="AAAAAA"/>
          <w:sz w:val="16"/>
        </w:rPr>
        <w:t>_____________________________________________________________________________________</w:t>
      </w:r>
    </w:p>
    <w:p>
      <w:pPr>
        <w:spacing w:before="320" w:after="80"/>
        <w:pBdr>
          <w:bottom w:val="single" w:sz="6" w:space="1" w:color="1B2A4A"/>
        </w:pBdr>
      </w:pPr>
      <w:r>
        <w:rPr>
          <w:rFonts w:ascii="Calibri" w:hAnsi="Calibri"/>
          <w:b/>
          <w:i w:val="0"/>
          <w:color w:val="1B2A4A"/>
          <w:sz w:val="36"/>
        </w:rPr>
        <w:t>2. Problem Statement</w:t>
      </w:r>
    </w:p>
    <w:p>
      <w:pPr>
        <w:spacing w:before="40" w:after="60"/>
      </w:pPr>
      <w:r>
        <w:rPr>
          <w:rFonts w:ascii="Calibri" w:hAnsi="Calibri"/>
          <w:b w:val="0"/>
          <w:i w:val="0"/>
          <w:sz w:val="22"/>
        </w:rPr>
        <w:t>The recruitment industry suffers from a set of interconnected problems that make hiring slow, inconsistent, and frustrating for both companies and candidates. These problems are rooted in the absence of a proper data management system.</w:t>
      </w:r>
    </w:p>
    <w:p>
      <w:pPr>
        <w:spacing w:before="200" w:after="40"/>
      </w:pPr>
      <w:r>
        <w:rPr>
          <w:rFonts w:ascii="Calibri" w:hAnsi="Calibri"/>
          <w:b/>
          <w:i w:val="0"/>
          <w:color w:val="A01818"/>
          <w:sz w:val="26"/>
        </w:rPr>
        <w:t>Problem 1 — Manual Resume Screening Takes Too Long</w:t>
      </w:r>
    </w:p>
    <w:p>
      <w:pPr>
        <w:spacing w:before="40" w:after="60"/>
      </w:pPr>
      <w:r>
        <w:rPr>
          <w:rFonts w:ascii="Calibri" w:hAnsi="Calibri"/>
          <w:b w:val="0"/>
          <w:i w:val="0"/>
          <w:sz w:val="22"/>
        </w:rPr>
        <w:t>A single job posting at a mid-sized company receives anywhere from 100 to 500 applications. Each resume must be read individually by a recruiter, which takes 3-7 minutes per resume. For 300 applicants, that is 15-35 hours of work — nearly an entire work week — just to create an initial shortlist. By the time the recruiter finishes, many top candidates have already accepted offers from faster-moving companies.</w:t>
      </w:r>
    </w:p>
    <w:p>
      <w:pPr>
        <w:spacing w:before="200" w:after="40"/>
      </w:pPr>
      <w:r>
        <w:rPr>
          <w:rFonts w:ascii="Calibri" w:hAnsi="Calibri"/>
          <w:b/>
          <w:i w:val="0"/>
          <w:color w:val="A01818"/>
          <w:sz w:val="26"/>
        </w:rPr>
        <w:t>Problem 2 — No Objective Way to Compare Candidates</w:t>
      </w:r>
    </w:p>
    <w:p>
      <w:pPr>
        <w:spacing w:before="40" w:after="60"/>
      </w:pPr>
      <w:r>
        <w:rPr>
          <w:rFonts w:ascii="Calibri" w:hAnsi="Calibri"/>
          <w:b w:val="0"/>
          <w:i w:val="0"/>
          <w:sz w:val="22"/>
        </w:rPr>
        <w:t>Without a scoring system, hiring decisions rely entirely on gut feeling. Two different HR managers reviewing the same 10 candidates will produce completely different shortlists. There is no consistent, repeatable method to answer: 'Which candidate is the best match for this specific job?' This leads to biased decisions, inconsistent standards, and missed talent.</w:t>
      </w:r>
    </w:p>
    <w:p>
      <w:pPr>
        <w:spacing w:before="200" w:after="40"/>
      </w:pPr>
      <w:r>
        <w:rPr>
          <w:rFonts w:ascii="Calibri" w:hAnsi="Calibri"/>
          <w:b/>
          <w:i w:val="0"/>
          <w:color w:val="A01818"/>
          <w:sz w:val="26"/>
        </w:rPr>
        <w:t>Problem 3 — Candidates Receive No Feedback</w:t>
      </w:r>
    </w:p>
    <w:p>
      <w:pPr>
        <w:spacing w:before="40" w:after="60"/>
      </w:pPr>
      <w:r>
        <w:rPr>
          <w:rFonts w:ascii="Calibri" w:hAnsi="Calibri"/>
          <w:b w:val="0"/>
          <w:i w:val="0"/>
          <w:sz w:val="22"/>
        </w:rPr>
        <w:t>When a candidate is rejected, they receive a generic 'We regret to inform you' email with zero explanation. They don't know which skills they are missing, how close they were to the requirements, or what they should improve. Without feedback, candidates repeat the same mistakes across hundreds of applications.</w:t>
      </w:r>
    </w:p>
    <w:p>
      <w:pPr>
        <w:spacing w:before="200" w:after="40"/>
      </w:pPr>
      <w:r>
        <w:rPr>
          <w:rFonts w:ascii="Calibri" w:hAnsi="Calibri"/>
          <w:b/>
          <w:i w:val="0"/>
          <w:color w:val="A01818"/>
          <w:sz w:val="26"/>
        </w:rPr>
        <w:t>Problem 4 — Disconnected, Fragmented Tools</w:t>
      </w:r>
    </w:p>
    <w:p>
      <w:pPr>
        <w:spacing w:before="40" w:after="60"/>
      </w:pPr>
      <w:r>
        <w:rPr>
          <w:rFonts w:ascii="Calibri" w:hAnsi="Calibri"/>
          <w:b w:val="0"/>
          <w:i w:val="0"/>
          <w:sz w:val="22"/>
        </w:rPr>
        <w:t>A typical company uses LinkedIn or Indeed to post jobs, email to collect resumes, an Excel spreadsheet to track applicants, Google Calendar to schedule interviews, and separate email chains to notify candidates of decisions. None of these tools talk to each other. Data is duplicated, lost between tools, and impossible to audit.</w:t>
      </w:r>
    </w:p>
    <w:p>
      <w:pPr>
        <w:spacing w:before="200" w:after="40"/>
      </w:pPr>
      <w:r>
        <w:rPr>
          <w:rFonts w:ascii="Calibri" w:hAnsi="Calibri"/>
          <w:b/>
          <w:i w:val="0"/>
          <w:color w:val="A01818"/>
          <w:sz w:val="26"/>
        </w:rPr>
        <w:t>Problem 5 — No Skill-Based Matching — Only Keyword Search</w:t>
      </w:r>
    </w:p>
    <w:p>
      <w:pPr>
        <w:spacing w:before="40" w:after="60"/>
      </w:pPr>
      <w:r>
        <w:rPr>
          <w:rFonts w:ascii="Calibri" w:hAnsi="Calibri"/>
          <w:b w:val="0"/>
          <w:i w:val="0"/>
          <w:sz w:val="22"/>
        </w:rPr>
        <w:t>Most applicant tracking systems (ATS) use simple keyword matching — they look for the word 'Python' in a resume. They cannot distinguish between a candidate who listed Python once in a project description versus one with 5 years of professional Python experience. They cannot weigh required skills differently from preferred skills, or factor in experience level and qualification.</w:t>
      </w:r>
    </w:p>
    <w:p>
      <w:pPr>
        <w:spacing w:before="200" w:after="40"/>
      </w:pPr>
      <w:r>
        <w:rPr>
          <w:rFonts w:ascii="Calibri" w:hAnsi="Calibri"/>
          <w:b/>
          <w:i w:val="0"/>
          <w:color w:val="A01818"/>
          <w:sz w:val="26"/>
        </w:rPr>
        <w:t>Problem 6 — Resume Fraud and Duplication</w:t>
      </w:r>
    </w:p>
    <w:p>
      <w:pPr>
        <w:spacing w:before="40" w:after="60"/>
      </w:pPr>
      <w:r>
        <w:rPr>
          <w:rFonts w:ascii="Calibri" w:hAnsi="Calibri"/>
          <w:b w:val="0"/>
          <w:i w:val="0"/>
          <w:sz w:val="22"/>
        </w:rPr>
        <w:t>Candidates sometimes submit the same resume to multiple jobs with minor cosmetic changes, or copy sections from other people's resumes. Without an automated detection system, recruiters have no way to identify suspicious submissions, leading to inflated applicant counts and fraudulent applications entering the hiring pipeline.</w:t>
      </w:r>
    </w:p>
    <w:p>
      <w:pPr>
        <w:spacing w:before="80" w:after="80"/>
      </w:pPr>
      <w:r>
        <w:rPr>
          <w:rFonts w:ascii="Calibri" w:hAnsi="Calibri"/>
          <w:b w:val="0"/>
          <w:i w:val="0"/>
          <w:color w:val="AAAAAA"/>
          <w:sz w:val="16"/>
        </w:rPr>
        <w:t>_____________________________________________________________________________________</w:t>
      </w:r>
    </w:p>
    <w:p>
      <w:pPr>
        <w:spacing w:before="320" w:after="80"/>
        <w:pBdr>
          <w:bottom w:val="single" w:sz="6" w:space="1" w:color="1B2A4A"/>
        </w:pBdr>
      </w:pPr>
      <w:r>
        <w:rPr>
          <w:rFonts w:ascii="Calibri" w:hAnsi="Calibri"/>
          <w:b/>
          <w:i w:val="0"/>
          <w:color w:val="1B2A4A"/>
          <w:sz w:val="36"/>
        </w:rPr>
        <w:t>3. Solution — How Resumio Solves Each Problem</w:t>
      </w:r>
    </w:p>
    <w:p>
      <w:pPr>
        <w:spacing w:before="200" w:after="40"/>
      </w:pPr>
      <w:r>
        <w:rPr>
          <w:rFonts w:ascii="Calibri" w:hAnsi="Calibri"/>
          <w:b/>
          <w:i w:val="0"/>
          <w:color w:val="156E3C"/>
          <w:sz w:val="26"/>
        </w:rPr>
        <w:t>Solution 1 — Automated AI Resume Screening</w:t>
      </w:r>
    </w:p>
    <w:p>
      <w:pPr>
        <w:spacing w:before="40" w:after="60"/>
      </w:pPr>
      <w:r>
        <w:rPr>
          <w:rFonts w:ascii="Calibri" w:hAnsi="Calibri"/>
          <w:b w:val="0"/>
          <w:i w:val="0"/>
          <w:sz w:val="22"/>
        </w:rPr>
        <w:t>The moment a candidate applies to a job, Resumio triggers an automated AI processing pipeline in the background. The system reads the uploaded PDF or DOCX resume, extracts all structured information (skills, education, years of experience, projects, certifications), and computes a match score within seconds. The recruiter never needs to read a single resume to get their initial ranked list.</w:t>
      </w:r>
    </w:p>
    <w:p>
      <w:pPr>
        <w:spacing w:before="200" w:after="40"/>
      </w:pPr>
      <w:r>
        <w:rPr>
          <w:rFonts w:ascii="Calibri" w:hAnsi="Calibri"/>
          <w:b/>
          <w:i w:val="0"/>
          <w:color w:val="156E3C"/>
          <w:sz w:val="26"/>
        </w:rPr>
        <w:t>Solution 2 — Objective 0-100% Match Score</w:t>
      </w:r>
    </w:p>
    <w:p>
      <w:pPr>
        <w:spacing w:before="40" w:after="60"/>
      </w:pPr>
      <w:r>
        <w:rPr>
          <w:rFonts w:ascii="Calibri" w:hAnsi="Calibri"/>
          <w:b w:val="0"/>
          <w:i w:val="0"/>
          <w:sz w:val="22"/>
        </w:rPr>
        <w:t>The AI scoring algorithm uses a fixed, weighted formula applied identically to every candidate:</w:t>
      </w:r>
    </w:p>
    <w:p>
      <w:pPr>
        <w:pStyle w:val="ListBullet"/>
        <w:spacing w:before="20" w:after="20"/>
        <w:ind w:left="432"/>
      </w:pPr>
      <w:r>
        <w:rPr>
          <w:rFonts w:ascii="Calibri" w:hAnsi="Calibri"/>
          <w:b w:val="0"/>
          <w:i w:val="0"/>
          <w:sz w:val="22"/>
        </w:rPr>
        <w:t>Required Skills Match: 40% of the total score</w:t>
      </w:r>
    </w:p>
    <w:p>
      <w:pPr>
        <w:pStyle w:val="ListBullet"/>
        <w:spacing w:before="20" w:after="20"/>
        <w:ind w:left="432"/>
      </w:pPr>
      <w:r>
        <w:rPr>
          <w:rFonts w:ascii="Calibri" w:hAnsi="Calibri"/>
          <w:b w:val="0"/>
          <w:i w:val="0"/>
          <w:sz w:val="22"/>
        </w:rPr>
        <w:t>Preferred Skills Match: 20% of the total score</w:t>
      </w:r>
    </w:p>
    <w:p>
      <w:pPr>
        <w:pStyle w:val="ListBullet"/>
        <w:spacing w:before="20" w:after="20"/>
        <w:ind w:left="432"/>
      </w:pPr>
      <w:r>
        <w:rPr>
          <w:rFonts w:ascii="Calibri" w:hAnsi="Calibri"/>
          <w:b w:val="0"/>
          <w:i w:val="0"/>
          <w:sz w:val="22"/>
        </w:rPr>
        <w:t>Years of Experience Match: 25% of the total score</w:t>
      </w:r>
    </w:p>
    <w:p>
      <w:pPr>
        <w:pStyle w:val="ListBullet"/>
        <w:spacing w:before="20" w:after="20"/>
        <w:ind w:left="432"/>
      </w:pPr>
      <w:r>
        <w:rPr>
          <w:rFonts w:ascii="Calibri" w:hAnsi="Calibri"/>
          <w:b w:val="0"/>
          <w:i w:val="0"/>
          <w:sz w:val="22"/>
        </w:rPr>
        <w:t>Qualification Level Match: 15% of the total score</w:t>
      </w:r>
    </w:p>
    <w:p>
      <w:pPr>
        <w:spacing w:before="40" w:after="60"/>
      </w:pPr>
      <w:r>
        <w:rPr>
          <w:rFonts w:ascii="Calibri" w:hAnsi="Calibri"/>
          <w:b w:val="0"/>
          <w:i w:val="0"/>
          <w:sz w:val="22"/>
        </w:rPr>
        <w:t>This produces a score between 0 and 100 for every candidate-job pair. The same formula is applied to every candidate — eliminating bias and producing a consistent, auditable ranking.</w:t>
      </w:r>
    </w:p>
    <w:p>
      <w:pPr>
        <w:spacing w:before="200" w:after="40"/>
      </w:pPr>
      <w:r>
        <w:rPr>
          <w:rFonts w:ascii="Calibri" w:hAnsi="Calibri"/>
          <w:b/>
          <w:i w:val="0"/>
          <w:color w:val="156E3C"/>
          <w:sz w:val="26"/>
        </w:rPr>
        <w:t>Solution 3 — Transparent Feedback for Candidates</w:t>
      </w:r>
    </w:p>
    <w:p>
      <w:pPr>
        <w:spacing w:before="40" w:after="60"/>
      </w:pPr>
      <w:r>
        <w:rPr>
          <w:rFonts w:ascii="Calibri" w:hAnsi="Calibri"/>
          <w:b w:val="0"/>
          <w:i w:val="0"/>
          <w:sz w:val="22"/>
        </w:rPr>
        <w:t>After applying, every candidate can see: their exact match score, which required skills they have, which required skills they are missing (ranked by priority: High, Medium, Low), an AI-generated summary of their suitability, and specific actionable improvement suggestions for each section of their resume. Rejection is no longer a black box.</w:t>
      </w:r>
    </w:p>
    <w:p>
      <w:pPr>
        <w:spacing w:before="200" w:after="40"/>
      </w:pPr>
      <w:r>
        <w:rPr>
          <w:rFonts w:ascii="Calibri" w:hAnsi="Calibri"/>
          <w:b/>
          <w:i w:val="0"/>
          <w:color w:val="156E3C"/>
          <w:sz w:val="26"/>
        </w:rPr>
        <w:t>Solution 4 — Unified, End-to-End Platform</w:t>
      </w:r>
    </w:p>
    <w:p>
      <w:pPr>
        <w:spacing w:before="40" w:after="60"/>
      </w:pPr>
      <w:r>
        <w:rPr>
          <w:rFonts w:ascii="Calibri" w:hAnsi="Calibri"/>
          <w:b w:val="0"/>
          <w:i w:val="0"/>
          <w:sz w:val="22"/>
        </w:rPr>
        <w:t>Resumio consolidates every step of the hiring process into one system: job posting, resume collection, AI screening, application tracking, interview scheduling, candidate notifications, and analytics. All data lives in one relational database with full referential integrity — nothing is lost between tool transitions.</w:t>
      </w:r>
    </w:p>
    <w:p>
      <w:pPr>
        <w:spacing w:before="200" w:after="40"/>
      </w:pPr>
      <w:r>
        <w:rPr>
          <w:rFonts w:ascii="Calibri" w:hAnsi="Calibri"/>
          <w:b/>
          <w:i w:val="0"/>
          <w:color w:val="156E3C"/>
          <w:sz w:val="26"/>
        </w:rPr>
        <w:t>Solution 5 — Weighted Skill Matching with AI</w:t>
      </w:r>
    </w:p>
    <w:p>
      <w:pPr>
        <w:spacing w:before="40" w:after="60"/>
      </w:pPr>
      <w:r>
        <w:rPr>
          <w:rFonts w:ascii="Calibri" w:hAnsi="Calibri"/>
          <w:b w:val="0"/>
          <w:i w:val="0"/>
          <w:sz w:val="22"/>
        </w:rPr>
        <w:t>Instead of keyword search, Resumio compares extracted resume skills against the job's required and preferred skill lists. Required skills carry twice the weight of preferred skills. Experience is scored by comparing the candidate's total years against the job's minimum requirement. Qualification is matched against the job's minimum education level.</w:t>
      </w:r>
    </w:p>
    <w:p>
      <w:pPr>
        <w:spacing w:before="200" w:after="40"/>
      </w:pPr>
      <w:r>
        <w:rPr>
          <w:rFonts w:ascii="Calibri" w:hAnsi="Calibri"/>
          <w:b/>
          <w:i w:val="0"/>
          <w:color w:val="156E3C"/>
          <w:sz w:val="26"/>
        </w:rPr>
        <w:t>Solution 6 — Automated Duplicate Detection</w:t>
      </w:r>
    </w:p>
    <w:p>
      <w:pPr>
        <w:spacing w:before="40" w:after="60"/>
      </w:pPr>
      <w:r>
        <w:rPr>
          <w:rFonts w:ascii="Calibri" w:hAnsi="Calibri"/>
          <w:b w:val="0"/>
          <w:i w:val="0"/>
          <w:sz w:val="22"/>
        </w:rPr>
        <w:t>Resumio uses a two-stage duplicate detection system:</w:t>
      </w:r>
    </w:p>
    <w:p>
      <w:pPr>
        <w:pStyle w:val="ListBullet"/>
        <w:spacing w:before="20" w:after="20"/>
        <w:ind w:left="432"/>
      </w:pPr>
      <w:r>
        <w:rPr>
          <w:rFonts w:ascii="Calibri" w:hAnsi="Calibri"/>
          <w:b w:val="0"/>
          <w:i w:val="0"/>
          <w:sz w:val="22"/>
        </w:rPr>
        <w:t>Stage 1 — Exact Duplicate: SHA-256 cryptographic hash of the resume text. If two resumes produce the same hash, they are flagged as an 'Exact Duplicate' immediately.</w:t>
      </w:r>
    </w:p>
    <w:p>
      <w:pPr>
        <w:pStyle w:val="ListBullet"/>
        <w:spacing w:before="20" w:after="20"/>
        <w:ind w:left="432"/>
      </w:pPr>
      <w:r>
        <w:rPr>
          <w:rFonts w:ascii="Calibri" w:hAnsi="Calibri"/>
          <w:b w:val="0"/>
          <w:i w:val="0"/>
          <w:sz w:val="22"/>
        </w:rPr>
        <w:t>Stage 2 — Near Duplicate: Text cosine similarity is computed between all resume pairs. If similarity exceeds 85%, the pair is flagged as 'Likely Duplicate'. Results are stored in the resume_duplicate_matches table for recruiter review.</w:t>
      </w:r>
    </w:p>
    <w:p>
      <w:pPr>
        <w:spacing w:before="80" w:after="80"/>
      </w:pPr>
      <w:r>
        <w:rPr>
          <w:rFonts w:ascii="Calibri" w:hAnsi="Calibri"/>
          <w:b w:val="0"/>
          <w:i w:val="0"/>
          <w:color w:val="AAAAAA"/>
          <w:sz w:val="16"/>
        </w:rPr>
        <w:t>_____________________________________________________________________________________</w:t>
      </w:r>
    </w:p>
    <w:p>
      <w:pPr>
        <w:spacing w:before="320" w:after="80"/>
        <w:pBdr>
          <w:bottom w:val="single" w:sz="6" w:space="1" w:color="1B2A4A"/>
        </w:pBdr>
      </w:pPr>
      <w:r>
        <w:rPr>
          <w:rFonts w:ascii="Calibri" w:hAnsi="Calibri"/>
          <w:b/>
          <w:i w:val="0"/>
          <w:color w:val="1B2A4A"/>
          <w:sz w:val="36"/>
        </w:rPr>
        <w:t>4. How It Works — Step-by-Step Workflow</w:t>
      </w:r>
    </w:p>
    <w:p>
      <w:pPr>
        <w:spacing w:before="200" w:after="40"/>
      </w:pPr>
      <w:r>
        <w:rPr>
          <w:rFonts w:ascii="Calibri" w:hAnsi="Calibri"/>
          <w:b/>
          <w:i w:val="0"/>
          <w:color w:val="1B2A4A"/>
          <w:sz w:val="26"/>
        </w:rPr>
        <w:t>Step 1 — Recruiter Posts a Job</w:t>
      </w:r>
    </w:p>
    <w:p>
      <w:pPr>
        <w:spacing w:before="40" w:after="60"/>
      </w:pPr>
      <w:r>
        <w:rPr>
          <w:rFonts w:ascii="Calibri" w:hAnsi="Calibri"/>
          <w:b w:val="0"/>
          <w:i w:val="0"/>
          <w:sz w:val="22"/>
        </w:rPr>
        <w:t>The recruiter registers with their company details and creates a job listing. They fill in: job title, company name, full job description, required skills (with individual rows for each skill), preferred skills, minimum years of experience required, minimum qualification level, employment type (Full-time / Part-time / Internship / Contract), work mode (On-site / Hybrid / Remote), salary range, and application deadline. The job is saved as 'Draft' and published when ready.</w:t>
      </w:r>
    </w:p>
    <w:p>
      <w:pPr>
        <w:spacing w:before="200" w:after="40"/>
      </w:pPr>
      <w:r>
        <w:rPr>
          <w:rFonts w:ascii="Calibri" w:hAnsi="Calibri"/>
          <w:b/>
          <w:i w:val="0"/>
          <w:color w:val="1B2A4A"/>
          <w:sz w:val="26"/>
        </w:rPr>
        <w:t>Step 2 — Candidate Creates Profile and Applies</w:t>
      </w:r>
    </w:p>
    <w:p>
      <w:pPr>
        <w:spacing w:before="40" w:after="60"/>
      </w:pPr>
      <w:r>
        <w:rPr>
          <w:rFonts w:ascii="Calibri" w:hAnsi="Calibri"/>
          <w:b w:val="0"/>
          <w:i w:val="0"/>
          <w:sz w:val="22"/>
        </w:rPr>
        <w:t>The candidate registers and builds their professional profile: adding education records, skill entries (each with proficiency level and years of experience), work experience history, projects, and certifications. They upload a resume (PDF or DOCX). They browse published job listings, filter by work mode, type, location, and salary, and submit an application with an optional cover letter. A UNIQUE constraint on (candidate_id, job_id) in the applications table ensures no duplicate applications are possible.</w:t>
      </w:r>
    </w:p>
    <w:p>
      <w:pPr>
        <w:spacing w:before="200" w:after="40"/>
      </w:pPr>
      <w:r>
        <w:rPr>
          <w:rFonts w:ascii="Calibri" w:hAnsi="Calibri"/>
          <w:b/>
          <w:i w:val="0"/>
          <w:color w:val="1B2A4A"/>
          <w:sz w:val="26"/>
        </w:rPr>
        <w:t>Step 3 — AI Parses the Resume</w:t>
      </w:r>
    </w:p>
    <w:p>
      <w:pPr>
        <w:spacing w:before="40" w:after="60"/>
      </w:pPr>
      <w:r>
        <w:rPr>
          <w:rFonts w:ascii="Calibri" w:hAnsi="Calibri"/>
          <w:b w:val="0"/>
          <w:i w:val="0"/>
          <w:sz w:val="22"/>
        </w:rPr>
        <w:t>Upon application submission, the system triggers the AI processing pipeline. The resume file is read and all raw text is extracted. A custom NLP parser then identifies and extracts: the candidate's listed skills, each education entry (institution, degree, field, dates), each work experience entry (company, role, years), projects, certifications, and contact information. All extracted data is stored in the resume_parsed_data table as structured JSON arrays.</w:t>
      </w:r>
    </w:p>
    <w:p>
      <w:pPr>
        <w:spacing w:before="200" w:after="40"/>
      </w:pPr>
      <w:r>
        <w:rPr>
          <w:rFonts w:ascii="Calibri" w:hAnsi="Calibri"/>
          <w:b/>
          <w:i w:val="0"/>
          <w:color w:val="1B2A4A"/>
          <w:sz w:val="26"/>
        </w:rPr>
        <w:t>Step 4 — AI Scores the Match</w:t>
      </w:r>
    </w:p>
    <w:p>
      <w:pPr>
        <w:spacing w:before="40" w:after="60"/>
      </w:pPr>
      <w:r>
        <w:rPr>
          <w:rFonts w:ascii="Calibri" w:hAnsi="Calibri"/>
          <w:b w:val="0"/>
          <w:i w:val="0"/>
          <w:sz w:val="22"/>
        </w:rPr>
        <w:t>The scoring engine compares the extracted resume data against the job's requirements. Required skills score: what percentage of required skills appear in the resume. Preferred skills score: what percentage of preferred skills appear in the resume. Experience score: candidate's total years vs. the job's minimum requirement. Qualification score: candidate's highest degree vs. the job's minimum education level. The weighted composite score is computed and stored in the resume_job_matches table.</w:t>
      </w:r>
    </w:p>
    <w:p>
      <w:pPr>
        <w:spacing w:before="200" w:after="40"/>
      </w:pPr>
      <w:r>
        <w:rPr>
          <w:rFonts w:ascii="Calibri" w:hAnsi="Calibri"/>
          <w:b/>
          <w:i w:val="0"/>
          <w:color w:val="1B2A4A"/>
          <w:sz w:val="26"/>
        </w:rPr>
        <w:t>Step 5 — AI Generates Summary and Gap Analysis</w:t>
      </w:r>
    </w:p>
    <w:p>
      <w:pPr>
        <w:spacing w:before="40" w:after="60"/>
      </w:pPr>
      <w:r>
        <w:rPr>
          <w:rFonts w:ascii="Calibri" w:hAnsi="Calibri"/>
          <w:b w:val="0"/>
          <w:i w:val="0"/>
          <w:sz w:val="22"/>
        </w:rPr>
        <w:t>Google Gemini API is called with the match data and resume content. It generates a 3-5 sentence executive summary explaining why the candidate is or isn't suitable for the role. Separately, the skill gap engine identifies all missing required and preferred skills, ranks them by priority, and stores them in the skill_gap_analyses table. The candidate sees this immediately in their application dashboard.</w:t>
      </w:r>
    </w:p>
    <w:p>
      <w:pPr>
        <w:spacing w:before="200" w:after="40"/>
      </w:pPr>
      <w:r>
        <w:rPr>
          <w:rFonts w:ascii="Calibri" w:hAnsi="Calibri"/>
          <w:b/>
          <w:i w:val="0"/>
          <w:color w:val="1B2A4A"/>
          <w:sz w:val="26"/>
        </w:rPr>
        <w:t>Step 6 — Recruiter Reviews the Ranked Applicant List</w:t>
      </w:r>
    </w:p>
    <w:p>
      <w:pPr>
        <w:spacing w:before="40" w:after="60"/>
      </w:pPr>
      <w:r>
        <w:rPr>
          <w:rFonts w:ascii="Calibri" w:hAnsi="Calibri"/>
          <w:b w:val="0"/>
          <w:i w:val="0"/>
          <w:sz w:val="22"/>
        </w:rPr>
        <w:t>The recruiter opens the job's applicant panel. All candidates are already sorted from highest to lowest match score. For each candidate, the recruiter sees the score, the score breakdown, the AI-generated summary, and a link to the full profile and resume. The recruiter moves candidates through stages: Applied → Under Review → Shortlisted → Rejected. Every status change is logged in the application_status_history table.</w:t>
      </w:r>
    </w:p>
    <w:p>
      <w:pPr>
        <w:spacing w:before="200" w:after="40"/>
      </w:pPr>
      <w:r>
        <w:rPr>
          <w:rFonts w:ascii="Calibri" w:hAnsi="Calibri"/>
          <w:b/>
          <w:i w:val="0"/>
          <w:color w:val="1B2A4A"/>
          <w:sz w:val="26"/>
        </w:rPr>
        <w:t>Step 7 — Interview Scheduled, Candidate Notified</w:t>
      </w:r>
    </w:p>
    <w:p>
      <w:pPr>
        <w:spacing w:before="40" w:after="60"/>
      </w:pPr>
      <w:r>
        <w:rPr>
          <w:rFonts w:ascii="Calibri" w:hAnsi="Calibri"/>
          <w:b w:val="0"/>
          <w:i w:val="0"/>
          <w:sz w:val="22"/>
        </w:rPr>
        <w:t>The recruiter selects a shortlisted candidate and schedules an interview: choosing the type (Video Conference / Phone Call / In-Person), date and time, duration (default 45 minutes), and optionally a meeting URL. When saved, the system automatically inserts a notification into the notifications table for the candidate, who sees it immediately in their dashboard. The interview record is stored in the interviews table with full details.</w:t>
      </w:r>
    </w:p>
    <w:p>
      <w:pPr>
        <w:spacing w:before="80" w:after="80"/>
      </w:pPr>
      <w:r>
        <w:rPr>
          <w:rFonts w:ascii="Calibri" w:hAnsi="Calibri"/>
          <w:b w:val="0"/>
          <w:i w:val="0"/>
          <w:color w:val="AAAAAA"/>
          <w:sz w:val="16"/>
        </w:rPr>
        <w:t>_____________________________________________________________________________________</w:t>
      </w:r>
    </w:p>
    <w:p>
      <w:pPr>
        <w:spacing w:before="320" w:after="80"/>
        <w:pBdr>
          <w:bottom w:val="single" w:sz="6" w:space="1" w:color="1B2A4A"/>
        </w:pBdr>
      </w:pPr>
      <w:r>
        <w:rPr>
          <w:rFonts w:ascii="Calibri" w:hAnsi="Calibri"/>
          <w:b/>
          <w:i w:val="0"/>
          <w:color w:val="1B2A4A"/>
          <w:sz w:val="36"/>
        </w:rPr>
        <w:t>5. Key Features</w:t>
      </w:r>
    </w:p>
    <w:p>
      <w:pPr>
        <w:spacing w:before="200" w:after="40"/>
      </w:pPr>
      <w:r>
        <w:rPr>
          <w:rFonts w:ascii="Calibri" w:hAnsi="Calibri"/>
          <w:b/>
          <w:i w:val="0"/>
          <w:color w:val="1F6FB8"/>
          <w:sz w:val="26"/>
        </w:rPr>
        <w:t>5.1  Candidate Portal Features</w:t>
      </w:r>
    </w:p>
    <w:p>
      <w:pPr>
        <w:spacing w:before="120" w:after="20"/>
      </w:pPr>
      <w:r>
        <w:rPr>
          <w:rFonts w:ascii="Calibri" w:hAnsi="Calibri"/>
          <w:b/>
          <w:i w:val="0"/>
          <w:color w:val="1F6FB8"/>
          <w:sz w:val="22"/>
        </w:rPr>
        <w:t>Profile Builder</w:t>
      </w:r>
    </w:p>
    <w:p>
      <w:pPr>
        <w:spacing w:before="40" w:after="60"/>
        <w:ind w:left="432"/>
      </w:pPr>
      <w:r>
        <w:rPr>
          <w:rFonts w:ascii="Calibri" w:hAnsi="Calibri"/>
          <w:b w:val="0"/>
          <w:i w:val="0"/>
          <w:sz w:val="22"/>
        </w:rPr>
        <w:t>Candidates build a comprehensive professional profile across 10 sections: personal information, education history, skills (with proficiency levels and years of experience), work experience, projects, certifications, languages, achievements, social links, and resume uploads. The system auto-calculates a profile completion percentage (each section contributes 10%) to encourage candidates to fill in all sections.</w:t>
      </w:r>
    </w:p>
    <w:p>
      <w:pPr>
        <w:spacing w:before="120" w:after="20"/>
      </w:pPr>
      <w:r>
        <w:rPr>
          <w:rFonts w:ascii="Calibri" w:hAnsi="Calibri"/>
          <w:b/>
          <w:i w:val="0"/>
          <w:color w:val="1F6FB8"/>
          <w:sz w:val="22"/>
        </w:rPr>
        <w:t>Resume Upload &amp; Management</w:t>
      </w:r>
    </w:p>
    <w:p>
      <w:pPr>
        <w:spacing w:before="40" w:after="60"/>
        <w:ind w:left="432"/>
      </w:pPr>
      <w:r>
        <w:rPr>
          <w:rFonts w:ascii="Calibri" w:hAnsi="Calibri"/>
          <w:b w:val="0"/>
          <w:i w:val="0"/>
          <w:sz w:val="22"/>
        </w:rPr>
        <w:t>Candidates can upload multiple resumes in PDF or DOCX format. The system stores the original filename for display and generates a unique UUID-based stored filename to prevent conflicts. Multiple resumes are supported with one marked as 'active' at a time. The active resume is used for all future job applications.</w:t>
      </w:r>
    </w:p>
    <w:p>
      <w:pPr>
        <w:spacing w:before="120" w:after="20"/>
      </w:pPr>
      <w:r>
        <w:rPr>
          <w:rFonts w:ascii="Calibri" w:hAnsi="Calibri"/>
          <w:b/>
          <w:i w:val="0"/>
          <w:color w:val="1F6FB8"/>
          <w:sz w:val="22"/>
        </w:rPr>
        <w:t>Job Search and Filtering</w:t>
      </w:r>
    </w:p>
    <w:p>
      <w:pPr>
        <w:spacing w:before="40" w:after="60"/>
        <w:ind w:left="432"/>
      </w:pPr>
      <w:r>
        <w:rPr>
          <w:rFonts w:ascii="Calibri" w:hAnsi="Calibri"/>
          <w:b w:val="0"/>
          <w:i w:val="0"/>
          <w:sz w:val="22"/>
        </w:rPr>
        <w:t>Candidates browse a feed of all published job listings. They can filter by: work mode (Remote, Hybrid, On-site), employment type (Full-time, Part-time, Internship, Contract), location, salary range (minimum and maximum), and keyword search on title and description.</w:t>
      </w:r>
    </w:p>
    <w:p>
      <w:pPr>
        <w:spacing w:before="120" w:after="20"/>
      </w:pPr>
      <w:r>
        <w:rPr>
          <w:rFonts w:ascii="Calibri" w:hAnsi="Calibri"/>
          <w:b/>
          <w:i w:val="0"/>
          <w:color w:val="1F6FB8"/>
          <w:sz w:val="22"/>
        </w:rPr>
        <w:t>AI Match Score and Breakdown</w:t>
      </w:r>
    </w:p>
    <w:p>
      <w:pPr>
        <w:spacing w:before="40" w:after="60"/>
        <w:ind w:left="432"/>
      </w:pPr>
      <w:r>
        <w:rPr>
          <w:rFonts w:ascii="Calibri" w:hAnsi="Calibri"/>
          <w:b w:val="0"/>
          <w:i w:val="0"/>
          <w:sz w:val="22"/>
        </w:rPr>
        <w:t>After applying to a job, the candidate sees their overall match score (0-100%) along with a detailed breakdown: required skills match percentage, preferred skills match percentage, experience match percentage, and qualification match percentage. This gives the candidate a clear, objective picture of their competitiveness for the role.</w:t>
      </w:r>
    </w:p>
    <w:p>
      <w:pPr>
        <w:spacing w:before="120" w:after="20"/>
      </w:pPr>
      <w:r>
        <w:rPr>
          <w:rFonts w:ascii="Calibri" w:hAnsi="Calibri"/>
          <w:b/>
          <w:i w:val="0"/>
          <w:color w:val="1F6FB8"/>
          <w:sz w:val="22"/>
        </w:rPr>
        <w:t>Skill Gap Analysis</w:t>
      </w:r>
    </w:p>
    <w:p>
      <w:pPr>
        <w:spacing w:before="40" w:after="60"/>
        <w:ind w:left="432"/>
      </w:pPr>
      <w:r>
        <w:rPr>
          <w:rFonts w:ascii="Calibri" w:hAnsi="Calibri"/>
          <w:b w:val="0"/>
          <w:i w:val="0"/>
          <w:sz w:val="22"/>
        </w:rPr>
        <w:t>The skill gap panel shows the candidate exactly which required skills they have (matched skills), which required skills they are missing (prioritized as High / Medium / Low priority gaps), which preferred skills they match, and an overall readiness score. AI-generated priority actions tell the candidate what to learn first.</w:t>
      </w:r>
    </w:p>
    <w:p>
      <w:pPr>
        <w:spacing w:before="120" w:after="20"/>
      </w:pPr>
      <w:r>
        <w:rPr>
          <w:rFonts w:ascii="Calibri" w:hAnsi="Calibri"/>
          <w:b/>
          <w:i w:val="0"/>
          <w:color w:val="1F6FB8"/>
          <w:sz w:val="22"/>
        </w:rPr>
        <w:t>Application Status Tracker</w:t>
      </w:r>
    </w:p>
    <w:p>
      <w:pPr>
        <w:spacing w:before="40" w:after="60"/>
        <w:ind w:left="432"/>
      </w:pPr>
      <w:r>
        <w:rPr>
          <w:rFonts w:ascii="Calibri" w:hAnsi="Calibri"/>
          <w:b w:val="0"/>
          <w:i w:val="0"/>
          <w:sz w:val="22"/>
        </w:rPr>
        <w:t>The application dashboard shows all submitted applications with their current status: Applied, Under Review, Shortlisted, or Rejected. Candidates can expand each application to see the full status history timeline — every status change with its timestamp, acting user role, and any notes left by the recruiter.</w:t>
      </w:r>
    </w:p>
    <w:p>
      <w:pPr>
        <w:spacing w:before="120" w:after="20"/>
      </w:pPr>
      <w:r>
        <w:rPr>
          <w:rFonts w:ascii="Calibri" w:hAnsi="Calibri"/>
          <w:b/>
          <w:i w:val="0"/>
          <w:color w:val="1F6FB8"/>
          <w:sz w:val="22"/>
        </w:rPr>
        <w:t>Interview Management</w:t>
      </w:r>
    </w:p>
    <w:p>
      <w:pPr>
        <w:spacing w:before="40" w:after="60"/>
        <w:ind w:left="432"/>
      </w:pPr>
      <w:r>
        <w:rPr>
          <w:rFonts w:ascii="Calibri" w:hAnsi="Calibri"/>
          <w:b w:val="0"/>
          <w:i w:val="0"/>
          <w:sz w:val="22"/>
        </w:rPr>
        <w:t>The interview dashboard shows all upcoming and past interviews. For each interview the candidate sees: the job title and company, interview type (Video / Phone / In-Person), scheduled date and time, duration, meeting URL, and the current status (Scheduled / Rescheduled / Completed / Cancelled).</w:t>
      </w:r>
    </w:p>
    <w:p>
      <w:pPr>
        <w:spacing w:before="120" w:after="20"/>
      </w:pPr>
      <w:r>
        <w:rPr>
          <w:rFonts w:ascii="Calibri" w:hAnsi="Calibri"/>
          <w:b/>
          <w:i w:val="0"/>
          <w:color w:val="1F6FB8"/>
          <w:sz w:val="22"/>
        </w:rPr>
        <w:t>Resume Improvement Suggestions</w:t>
      </w:r>
    </w:p>
    <w:p>
      <w:pPr>
        <w:spacing w:before="40" w:after="60"/>
        <w:ind w:left="432"/>
      </w:pPr>
      <w:r>
        <w:rPr>
          <w:rFonts w:ascii="Calibri" w:hAnsi="Calibri"/>
          <w:b w:val="0"/>
          <w:i w:val="0"/>
          <w:sz w:val="22"/>
        </w:rPr>
        <w:t>Candidates can request AI-generated feedback on their resume tailored to a specific job. The AI reviews each section of the resume (Summary, Skills, Experience, Education, Projects, Certifications) and provides specific, actionable improvement suggestions. These suggestions are stored in the resume_improvement_analyses table for future reference.</w:t>
      </w:r>
    </w:p>
    <w:p>
      <w:pPr>
        <w:spacing w:before="120" w:after="20"/>
      </w:pPr>
      <w:r>
        <w:rPr>
          <w:rFonts w:ascii="Calibri" w:hAnsi="Calibri"/>
          <w:b/>
          <w:i w:val="0"/>
          <w:color w:val="1F6FB8"/>
          <w:sz w:val="22"/>
        </w:rPr>
        <w:t>In-App Notifications</w:t>
      </w:r>
    </w:p>
    <w:p>
      <w:pPr>
        <w:spacing w:before="40" w:after="60"/>
        <w:ind w:left="432"/>
      </w:pPr>
      <w:r>
        <w:rPr>
          <w:rFonts w:ascii="Calibri" w:hAnsi="Calibri"/>
          <w:b w:val="0"/>
          <w:i w:val="0"/>
          <w:sz w:val="22"/>
        </w:rPr>
        <w:t>Candidates receive real-time in-app notifications for: application status changes (Applied confirmed, moved to Under Review, Shortlisted, Rejected), interview scheduled, interview rescheduled, and interview cancelled. Notifications are stored in the notifications table with an is_read flag for the notification bell counter.</w:t>
      </w:r>
    </w:p>
    <w:p>
      <w:pPr>
        <w:spacing w:before="200" w:after="40"/>
      </w:pPr>
      <w:r>
        <w:rPr>
          <w:rFonts w:ascii="Calibri" w:hAnsi="Calibri"/>
          <w:b/>
          <w:i w:val="0"/>
          <w:color w:val="1F6FB8"/>
          <w:sz w:val="26"/>
        </w:rPr>
        <w:t>5.2  Recruiter Portal Features</w:t>
      </w:r>
    </w:p>
    <w:p>
      <w:pPr>
        <w:spacing w:before="120" w:after="20"/>
      </w:pPr>
      <w:r>
        <w:rPr>
          <w:rFonts w:ascii="Calibri" w:hAnsi="Calibri"/>
          <w:b/>
          <w:i w:val="0"/>
          <w:color w:val="156E3C"/>
          <w:sz w:val="22"/>
        </w:rPr>
        <w:t>Job Posting and Management</w:t>
      </w:r>
    </w:p>
    <w:p>
      <w:pPr>
        <w:spacing w:before="40" w:after="60"/>
        <w:ind w:left="432"/>
      </w:pPr>
      <w:r>
        <w:rPr>
          <w:rFonts w:ascii="Calibri" w:hAnsi="Calibri"/>
          <w:b w:val="0"/>
          <w:i w:val="0"/>
          <w:sz w:val="22"/>
        </w:rPr>
        <w:t>Recruiters create detailed job listings with all required information: title, full description, required skills list (each skill as a separate row in job_required_skills table), preferred skills list, minimum years of experience, minimum qualification level, employment type, work mode, salary minimum and maximum, and application deadline. Jobs can be saved as Draft before publishing. Published jobs appear to all candidates immediately.</w:t>
      </w:r>
    </w:p>
    <w:p>
      <w:pPr>
        <w:spacing w:before="120" w:after="20"/>
      </w:pPr>
      <w:r>
        <w:rPr>
          <w:rFonts w:ascii="Calibri" w:hAnsi="Calibri"/>
          <w:b/>
          <w:i w:val="0"/>
          <w:color w:val="156E3C"/>
          <w:sz w:val="22"/>
        </w:rPr>
        <w:t>AI-Ranked Applicant List</w:t>
      </w:r>
    </w:p>
    <w:p>
      <w:pPr>
        <w:spacing w:before="40" w:after="60"/>
        <w:ind w:left="432"/>
      </w:pPr>
      <w:r>
        <w:rPr>
          <w:rFonts w:ascii="Calibri" w:hAnsi="Calibri"/>
          <w:b w:val="0"/>
          <w:i w:val="0"/>
          <w:sz w:val="22"/>
        </w:rPr>
        <w:t>The applicant panel for each job shows all candidates automatically sorted by their AI match score from highest to lowest. For each candidate, the recruiter sees: overall score, required skills score, preferred skills score, experience score, qualification score, and the AI-generated summary. The recruiter can read the summary without opening the full resume — saving significant time.</w:t>
      </w:r>
    </w:p>
    <w:p>
      <w:pPr>
        <w:spacing w:before="120" w:after="20"/>
      </w:pPr>
      <w:r>
        <w:rPr>
          <w:rFonts w:ascii="Calibri" w:hAnsi="Calibri"/>
          <w:b/>
          <w:i w:val="0"/>
          <w:color w:val="156E3C"/>
          <w:sz w:val="22"/>
        </w:rPr>
        <w:t>Application Pipeline Management</w:t>
      </w:r>
    </w:p>
    <w:p>
      <w:pPr>
        <w:spacing w:before="40" w:after="60"/>
        <w:ind w:left="432"/>
      </w:pPr>
      <w:r>
        <w:rPr>
          <w:rFonts w:ascii="Calibri" w:hAnsi="Calibri"/>
          <w:b w:val="0"/>
          <w:i w:val="0"/>
          <w:sz w:val="22"/>
        </w:rPr>
        <w:t>Recruiters manage each candidate's progress through four pipeline stages: Applied, Under Review, Shortlisted, Rejected. Moving a candidate to a new stage creates an entry in application_status_history (old status, new status, recruiter ID, timestamp, note) and automatically creates a notification for the candidate. The recruiter can add a reason or note to each status change.</w:t>
      </w:r>
    </w:p>
    <w:p>
      <w:pPr>
        <w:spacing w:before="120" w:after="20"/>
      </w:pPr>
      <w:r>
        <w:rPr>
          <w:rFonts w:ascii="Calibri" w:hAnsi="Calibri"/>
          <w:b/>
          <w:i w:val="0"/>
          <w:color w:val="156E3C"/>
          <w:sz w:val="22"/>
        </w:rPr>
        <w:t>Interview Scheduling</w:t>
      </w:r>
    </w:p>
    <w:p>
      <w:pPr>
        <w:spacing w:before="40" w:after="60"/>
        <w:ind w:left="432"/>
      </w:pPr>
      <w:r>
        <w:rPr>
          <w:rFonts w:ascii="Calibri" w:hAnsi="Calibri"/>
          <w:b w:val="0"/>
          <w:i w:val="0"/>
          <w:sz w:val="22"/>
        </w:rPr>
        <w:t>From the applicant panel, the recruiter clicks 'Schedule Interview' for any shortlisted candidate. They select the interview type, choose a date and time, set the duration, add a meeting URL or physical location, and add preparation notes for the candidate. On save, the interview is created in the interviews table, a status history entry is logged, and a notification is sent to the candidate.</w:t>
      </w:r>
    </w:p>
    <w:p>
      <w:pPr>
        <w:spacing w:before="120" w:after="20"/>
      </w:pPr>
      <w:r>
        <w:rPr>
          <w:rFonts w:ascii="Calibri" w:hAnsi="Calibri"/>
          <w:b/>
          <w:i w:val="0"/>
          <w:color w:val="156E3C"/>
          <w:sz w:val="22"/>
        </w:rPr>
        <w:t>Natural Language Candidate Search</w:t>
      </w:r>
    </w:p>
    <w:p>
      <w:pPr>
        <w:spacing w:before="40" w:after="60"/>
        <w:ind w:left="432"/>
      </w:pPr>
      <w:r>
        <w:rPr>
          <w:rFonts w:ascii="Calibri" w:hAnsi="Calibri"/>
          <w:b w:val="0"/>
          <w:i w:val="0"/>
          <w:sz w:val="22"/>
        </w:rPr>
        <w:t>Recruiters can search candidates using plain English queries. Example: 'Find backend developers with Java and Spring Boot, minimum 4 years experience, available for remote work in Bangalore.' Google Gemini interprets the query and extracts structured filters, which are applied as database queries across candidate_skills, candidate_experience, and candidate_profiles tables. Every search is logged in the natural_language_searches table for analytics.</w:t>
      </w:r>
    </w:p>
    <w:p>
      <w:pPr>
        <w:spacing w:before="120" w:after="20"/>
      </w:pPr>
      <w:r>
        <w:rPr>
          <w:rFonts w:ascii="Calibri" w:hAnsi="Calibri"/>
          <w:b/>
          <w:i w:val="0"/>
          <w:color w:val="156E3C"/>
          <w:sz w:val="22"/>
        </w:rPr>
        <w:t>AI Interview Question Generator</w:t>
      </w:r>
    </w:p>
    <w:p>
      <w:pPr>
        <w:spacing w:before="40" w:after="60"/>
        <w:ind w:left="432"/>
      </w:pPr>
      <w:r>
        <w:rPr>
          <w:rFonts w:ascii="Calibri" w:hAnsi="Calibri"/>
          <w:b w:val="0"/>
          <w:i w:val="0"/>
          <w:sz w:val="22"/>
        </w:rPr>
        <w:t>The recruiter selects a candidate and a job. The AI generates a full set of interview questions tailored specifically to that candidate's resume and the job requirements. Questions are organized into three categories: Technical Questions (based on required skills), Behavioral Questions (based on the role type and experience level), and Situational Questions (scenario-based). The question set is stored in interview_question_sets table.</w:t>
      </w:r>
    </w:p>
    <w:p>
      <w:pPr>
        <w:spacing w:before="80" w:after="80"/>
      </w:pPr>
      <w:r>
        <w:rPr>
          <w:rFonts w:ascii="Calibri" w:hAnsi="Calibri"/>
          <w:b w:val="0"/>
          <w:i w:val="0"/>
          <w:color w:val="AAAAAA"/>
          <w:sz w:val="16"/>
        </w:rPr>
        <w:t>_____________________________________________________________________________________</w:t>
      </w:r>
    </w:p>
    <w:p>
      <w:pPr>
        <w:spacing w:before="320" w:after="80"/>
        <w:pBdr>
          <w:bottom w:val="single" w:sz="6" w:space="1" w:color="1B2A4A"/>
        </w:pBdr>
      </w:pPr>
      <w:r>
        <w:rPr>
          <w:rFonts w:ascii="Calibri" w:hAnsi="Calibri"/>
          <w:b/>
          <w:i w:val="0"/>
          <w:color w:val="1B2A4A"/>
          <w:sz w:val="36"/>
        </w:rPr>
        <w:t>6. AI-Powered Intelligence Layer</w:t>
      </w:r>
    </w:p>
    <w:p>
      <w:pPr>
        <w:spacing w:before="40" w:after="60"/>
      </w:pPr>
      <w:r>
        <w:rPr>
          <w:rFonts w:ascii="Calibri" w:hAnsi="Calibri"/>
          <w:b w:val="0"/>
          <w:i w:val="0"/>
          <w:sz w:val="22"/>
        </w:rPr>
        <w:t>Resumio integrates artificial intelligence at multiple points in the recruitment workflow. All AI results are stored in the relational database — not computed on demand — enabling fast retrieval, historical analysis, and algorithm versioning.</w:t>
      </w:r>
    </w:p>
    <w:p>
      <w:pPr>
        <w:spacing w:before="200" w:after="40"/>
      </w:pPr>
      <w:r>
        <w:rPr>
          <w:rFonts w:ascii="Calibri" w:hAnsi="Calibri"/>
          <w:b/>
          <w:i w:val="0"/>
          <w:color w:val="1F6FB8"/>
          <w:sz w:val="26"/>
        </w:rPr>
        <w:t>Match Score Formula</w:t>
      </w:r>
    </w:p>
    <w:p>
      <w:pPr>
        <w:spacing w:before="40" w:after="60"/>
      </w:pPr>
      <w:r>
        <w:rPr>
          <w:rFonts w:ascii="Calibri" w:hAnsi="Calibri"/>
          <w:b w:val="0"/>
          <w:i w:val="0"/>
          <w:sz w:val="22"/>
        </w:rPr>
        <w:t>The match score is computed using a fixed weighted formula:</w:t>
      </w:r>
    </w:p>
    <w:p>
      <w:pPr>
        <w:pStyle w:val="ListBullet"/>
        <w:spacing w:before="20" w:after="20"/>
        <w:ind w:left="432"/>
      </w:pPr>
      <w:r>
        <w:rPr>
          <w:rFonts w:ascii="Calibri" w:hAnsi="Calibri"/>
          <w:b w:val="0"/>
          <w:i w:val="0"/>
          <w:sz w:val="22"/>
        </w:rPr>
        <w:t>Final Score = (Required Skills Score x 0.40) + (Preferred Skills Score x 0.20) + (Experience Score x 0.25) + (Qualification Score x 0.15)</w:t>
      </w:r>
    </w:p>
    <w:p>
      <w:pPr>
        <w:pStyle w:val="ListBullet"/>
        <w:spacing w:before="20" w:after="20"/>
        <w:ind w:left="432"/>
      </w:pPr>
      <w:r>
        <w:rPr>
          <w:rFonts w:ascii="Calibri" w:hAnsi="Calibri"/>
          <w:b w:val="0"/>
          <w:i w:val="0"/>
          <w:sz w:val="22"/>
        </w:rPr>
        <w:t>Required Skills Score: percentage of job's required skills found in candidate's extracted skills</w:t>
      </w:r>
    </w:p>
    <w:p>
      <w:pPr>
        <w:pStyle w:val="ListBullet"/>
        <w:spacing w:before="20" w:after="20"/>
        <w:ind w:left="432"/>
      </w:pPr>
      <w:r>
        <w:rPr>
          <w:rFonts w:ascii="Calibri" w:hAnsi="Calibri"/>
          <w:b w:val="0"/>
          <w:i w:val="0"/>
          <w:sz w:val="22"/>
        </w:rPr>
        <w:t>Preferred Skills Score: percentage of job's preferred skills found in candidate's extracted skills</w:t>
      </w:r>
    </w:p>
    <w:p>
      <w:pPr>
        <w:pStyle w:val="ListBullet"/>
        <w:spacing w:before="20" w:after="20"/>
        <w:ind w:left="432"/>
      </w:pPr>
      <w:r>
        <w:rPr>
          <w:rFonts w:ascii="Calibri" w:hAnsi="Calibri"/>
          <w:b w:val="0"/>
          <w:i w:val="0"/>
          <w:sz w:val="22"/>
        </w:rPr>
        <w:t>Experience Score: candidate's total years / job's required years (capped at 1.0, i.e., 100%)</w:t>
      </w:r>
    </w:p>
    <w:p>
      <w:pPr>
        <w:pStyle w:val="ListBullet"/>
        <w:spacing w:before="20" w:after="20"/>
        <w:ind w:left="432"/>
      </w:pPr>
      <w:r>
        <w:rPr>
          <w:rFonts w:ascii="Calibri" w:hAnsi="Calibri"/>
          <w:b w:val="0"/>
          <w:i w:val="0"/>
          <w:sz w:val="22"/>
        </w:rPr>
        <w:t>Qualification Score: 1.0 if candidate meets or exceeds required qualification, 0.5 if one level below, 0.0 if significantly below</w:t>
      </w:r>
    </w:p>
    <w:p>
      <w:pPr>
        <w:pStyle w:val="ListBullet"/>
        <w:spacing w:before="20" w:after="20"/>
        <w:ind w:left="432"/>
      </w:pPr>
      <w:r>
        <w:rPr>
          <w:rFonts w:ascii="Calibri" w:hAnsi="Calibri"/>
          <w:b w:val="0"/>
          <w:i w:val="0"/>
          <w:sz w:val="22"/>
        </w:rPr>
        <w:t>Final score is multiplied by 100 and stored as an integer from 0 to 100</w:t>
      </w:r>
    </w:p>
    <w:p>
      <w:pPr>
        <w:spacing w:before="200" w:after="40"/>
      </w:pPr>
      <w:r>
        <w:rPr>
          <w:rFonts w:ascii="Calibri" w:hAnsi="Calibri"/>
          <w:b/>
          <w:i w:val="0"/>
          <w:color w:val="1F6FB8"/>
          <w:sz w:val="26"/>
        </w:rPr>
        <w:t>Resume Parser</w:t>
      </w:r>
    </w:p>
    <w:p>
      <w:pPr>
        <w:spacing w:before="40" w:after="60"/>
      </w:pPr>
      <w:r>
        <w:rPr>
          <w:rFonts w:ascii="Calibri" w:hAnsi="Calibri"/>
          <w:b w:val="0"/>
          <w:i w:val="0"/>
          <w:sz w:val="22"/>
        </w:rPr>
        <w:t>A custom rule-based NLP parser reads raw text extracted from PDF or DOCX resume files. Using regex patterns and keyword matching, it identifies and extracts: the candidate's contact information, a list of skills mentioned anywhere in the resume, education entries (degree, institution, field of study, graduation year), work experience entries (company name, job title, start date, end date, is_current flag, description), projects (title, technologies used, description), and certifications. All extracted data is stored as structured JSON arrays in the resume_parsed_data table.</w:t>
      </w:r>
    </w:p>
    <w:p>
      <w:pPr>
        <w:spacing w:before="200" w:after="40"/>
      </w:pPr>
      <w:r>
        <w:rPr>
          <w:rFonts w:ascii="Calibri" w:hAnsi="Calibri"/>
          <w:b/>
          <w:i w:val="0"/>
          <w:color w:val="1F6FB8"/>
          <w:sz w:val="26"/>
        </w:rPr>
        <w:t>AI Candidate Summary (Gemini)</w:t>
      </w:r>
    </w:p>
    <w:p>
      <w:pPr>
        <w:spacing w:before="40" w:after="60"/>
      </w:pPr>
      <w:r>
        <w:rPr>
          <w:rFonts w:ascii="Calibri" w:hAnsi="Calibri"/>
          <w:b w:val="0"/>
          <w:i w:val="0"/>
          <w:sz w:val="22"/>
        </w:rPr>
        <w:t>Google Gemini API generates a 3-5 sentence executive narrative for each candidate-job pair. The prompt includes: the job title and requirements, the candidate's extracted skills and experience, and the computed match score breakdown. The response is a human-readable paragraph that explains why this candidate is or isn't suitable — recruiters read this before looking at the full resume. The summary is stored in the candidate_job_summaries table.</w:t>
      </w:r>
    </w:p>
    <w:p>
      <w:pPr>
        <w:spacing w:before="200" w:after="40"/>
      </w:pPr>
      <w:r>
        <w:rPr>
          <w:rFonts w:ascii="Calibri" w:hAnsi="Calibri"/>
          <w:b/>
          <w:i w:val="0"/>
          <w:color w:val="1F6FB8"/>
          <w:sz w:val="26"/>
        </w:rPr>
        <w:t>Skill Gap Analysis</w:t>
      </w:r>
    </w:p>
    <w:p>
      <w:pPr>
        <w:spacing w:before="40" w:after="60"/>
      </w:pPr>
      <w:r>
        <w:rPr>
          <w:rFonts w:ascii="Calibri" w:hAnsi="Calibri"/>
          <w:b w:val="0"/>
          <w:i w:val="0"/>
          <w:sz w:val="22"/>
        </w:rPr>
        <w:t>The skill gap engine compares the job's required_skills and preferred_skills lists against the candidate's extracted skills from their resume. It produces: a list of matched required skills, a list of missing required skills ranked by importance (High / Medium / Low priority), a list of matched preferred skills, a list of missing preferred skills, an overall readiness score, and a list of priority action recommendations (e.g., 'Learn Docker — High Priority, listed as required skill'). Stored in the skill_gap_analyses table.</w:t>
      </w:r>
    </w:p>
    <w:p>
      <w:pPr>
        <w:spacing w:before="200" w:after="40"/>
      </w:pPr>
      <w:r>
        <w:rPr>
          <w:rFonts w:ascii="Calibri" w:hAnsi="Calibri"/>
          <w:b/>
          <w:i w:val="0"/>
          <w:color w:val="1F6FB8"/>
          <w:sz w:val="26"/>
        </w:rPr>
        <w:t>Resume Improvement Analysis (Gemini)</w:t>
      </w:r>
    </w:p>
    <w:p>
      <w:pPr>
        <w:spacing w:before="40" w:after="60"/>
      </w:pPr>
      <w:r>
        <w:rPr>
          <w:rFonts w:ascii="Calibri" w:hAnsi="Calibri"/>
          <w:b w:val="0"/>
          <w:i w:val="0"/>
          <w:sz w:val="22"/>
        </w:rPr>
        <w:t>The candidate can request AI feedback on their resume for a specific job. Gemini reviews the resume section-by-section and returns specific improvement suggestions for: Professional Summary, Skills Section, Work Experience, Education, Projects, and Certifications. Feedback is actionable and job-specific. Stored in the resume_improvement_analyses table.</w:t>
      </w:r>
    </w:p>
    <w:p>
      <w:pPr>
        <w:spacing w:before="200" w:after="40"/>
      </w:pPr>
      <w:r>
        <w:rPr>
          <w:rFonts w:ascii="Calibri" w:hAnsi="Calibri"/>
          <w:b/>
          <w:i w:val="0"/>
          <w:color w:val="1F6FB8"/>
          <w:sz w:val="26"/>
        </w:rPr>
        <w:t>Duplicate Resume Detection</w:t>
      </w:r>
    </w:p>
    <w:p>
      <w:pPr>
        <w:spacing w:before="40" w:after="60"/>
      </w:pPr>
      <w:r>
        <w:rPr>
          <w:rFonts w:ascii="Calibri" w:hAnsi="Calibri"/>
          <w:b w:val="0"/>
          <w:i w:val="0"/>
          <w:sz w:val="22"/>
        </w:rPr>
        <w:t>Two-stage detection system: Stage 1 computes the SHA-256 cryptographic hash of the resume's raw text. If another resume in the system has the same hash, it is flagged as 'Exact Duplicate'. Stage 2 computes text cosine similarity between resume pairs. If similarity exceeds 85%, the pair is flagged as 'Likely Duplicate'. Results are stored in resume_duplicate_matches with: both resume IDs, both candidate IDs, similarity_type, similarity_score, and detection_method. Recruiter can view all flagged pairs.</w:t>
      </w:r>
    </w:p>
    <w:p>
      <w:pPr>
        <w:spacing w:before="80" w:after="80"/>
      </w:pPr>
      <w:r>
        <w:rPr>
          <w:rFonts w:ascii="Calibri" w:hAnsi="Calibri"/>
          <w:b w:val="0"/>
          <w:i w:val="0"/>
          <w:color w:val="AAAAAA"/>
          <w:sz w:val="16"/>
        </w:rPr>
        <w:t>_____________________________________________________________________________________</w:t>
      </w:r>
    </w:p>
    <w:p>
      <w:pPr>
        <w:spacing w:before="320" w:after="80"/>
        <w:pBdr>
          <w:bottom w:val="single" w:sz="6" w:space="1" w:color="1B2A4A"/>
        </w:pBdr>
      </w:pPr>
      <w:r>
        <w:rPr>
          <w:rFonts w:ascii="Calibri" w:hAnsi="Calibri"/>
          <w:b/>
          <w:i w:val="0"/>
          <w:color w:val="1B2A4A"/>
          <w:sz w:val="36"/>
        </w:rPr>
        <w:t>7. Technology Stack</w:t>
      </w:r>
    </w:p>
    <w:p>
      <w:pPr>
        <w:spacing w:before="200" w:after="40"/>
      </w:pPr>
      <w:r>
        <w:rPr>
          <w:rFonts w:ascii="Calibri" w:hAnsi="Calibri"/>
          <w:b/>
          <w:i w:val="0"/>
          <w:color w:val="1F6FB8"/>
          <w:sz w:val="26"/>
        </w:rPr>
        <w:t>Frontend</w:t>
      </w:r>
    </w:p>
    <w:p>
      <w:pPr>
        <w:pStyle w:val="ListBullet"/>
        <w:spacing w:before="20" w:after="20"/>
        <w:ind w:left="432"/>
      </w:pPr>
      <w:r>
        <w:rPr>
          <w:rFonts w:ascii="Calibri" w:hAnsi="Calibri"/>
          <w:b/>
          <w:i w:val="0"/>
          <w:color w:val="1F6FB8"/>
          <w:sz w:val="22"/>
        </w:rPr>
        <w:t xml:space="preserve">Framework: </w:t>
      </w:r>
      <w:r>
        <w:rPr>
          <w:rFonts w:ascii="Calibri" w:hAnsi="Calibri"/>
          <w:b w:val="0"/>
          <w:i w:val="0"/>
          <w:sz w:val="22"/>
        </w:rPr>
        <w:t>React 19</w:t>
      </w:r>
    </w:p>
    <w:p>
      <w:pPr>
        <w:pStyle w:val="ListBullet"/>
        <w:spacing w:before="20" w:after="20"/>
        <w:ind w:left="432"/>
      </w:pPr>
      <w:r>
        <w:rPr>
          <w:rFonts w:ascii="Calibri" w:hAnsi="Calibri"/>
          <w:b/>
          <w:i w:val="0"/>
          <w:color w:val="1F6FB8"/>
          <w:sz w:val="22"/>
        </w:rPr>
        <w:t xml:space="preserve">Language: </w:t>
      </w:r>
      <w:r>
        <w:rPr>
          <w:rFonts w:ascii="Calibri" w:hAnsi="Calibri"/>
          <w:b w:val="0"/>
          <w:i w:val="0"/>
          <w:sz w:val="22"/>
        </w:rPr>
        <w:t>TypeScript — Static typing for the entire frontend codebase</w:t>
      </w:r>
    </w:p>
    <w:p>
      <w:pPr>
        <w:pStyle w:val="ListBullet"/>
        <w:spacing w:before="20" w:after="20"/>
        <w:ind w:left="432"/>
      </w:pPr>
      <w:r>
        <w:rPr>
          <w:rFonts w:ascii="Calibri" w:hAnsi="Calibri"/>
          <w:b/>
          <w:i w:val="0"/>
          <w:color w:val="1F6FB8"/>
          <w:sz w:val="22"/>
        </w:rPr>
        <w:t xml:space="preserve">Build Tool: </w:t>
      </w:r>
      <w:r>
        <w:rPr>
          <w:rFonts w:ascii="Calibri" w:hAnsi="Calibri"/>
          <w:b w:val="0"/>
          <w:i w:val="0"/>
          <w:sz w:val="22"/>
        </w:rPr>
        <w:t>Vite 8 — Ultra-fast development server and production bundler</w:t>
      </w:r>
    </w:p>
    <w:p>
      <w:pPr>
        <w:pStyle w:val="ListBullet"/>
        <w:spacing w:before="20" w:after="20"/>
        <w:ind w:left="432"/>
      </w:pPr>
      <w:r>
        <w:rPr>
          <w:rFonts w:ascii="Calibri" w:hAnsi="Calibri"/>
          <w:b/>
          <w:i w:val="0"/>
          <w:color w:val="1F6FB8"/>
          <w:sz w:val="22"/>
        </w:rPr>
        <w:t xml:space="preserve">Styling: </w:t>
      </w:r>
      <w:r>
        <w:rPr>
          <w:rFonts w:ascii="Calibri" w:hAnsi="Calibri"/>
          <w:b w:val="0"/>
          <w:i w:val="0"/>
          <w:sz w:val="22"/>
        </w:rPr>
        <w:t>Tailwind CSS 4 — Utility-first CSS framework for responsive design</w:t>
      </w:r>
    </w:p>
    <w:p>
      <w:pPr>
        <w:pStyle w:val="ListBullet"/>
        <w:spacing w:before="20" w:after="20"/>
        <w:ind w:left="432"/>
      </w:pPr>
      <w:r>
        <w:rPr>
          <w:rFonts w:ascii="Calibri" w:hAnsi="Calibri"/>
          <w:b/>
          <w:i w:val="0"/>
          <w:color w:val="1F6FB8"/>
          <w:sz w:val="22"/>
        </w:rPr>
        <w:t xml:space="preserve">Routing: </w:t>
      </w:r>
      <w:r>
        <w:rPr>
          <w:rFonts w:ascii="Calibri" w:hAnsi="Calibri"/>
          <w:b w:val="0"/>
          <w:i w:val="0"/>
          <w:sz w:val="22"/>
        </w:rPr>
        <w:t>React Router v7 — Client-side routing with role-based navigation guards</w:t>
      </w:r>
    </w:p>
    <w:p>
      <w:pPr>
        <w:pStyle w:val="ListBullet"/>
        <w:spacing w:before="20" w:after="20"/>
        <w:ind w:left="432"/>
      </w:pPr>
      <w:r>
        <w:rPr>
          <w:rFonts w:ascii="Calibri" w:hAnsi="Calibri"/>
          <w:b/>
          <w:i w:val="0"/>
          <w:color w:val="1F6FB8"/>
          <w:sz w:val="22"/>
        </w:rPr>
        <w:t xml:space="preserve">Icons: </w:t>
      </w:r>
      <w:r>
        <w:rPr>
          <w:rFonts w:ascii="Calibri" w:hAnsi="Calibri"/>
          <w:b w:val="0"/>
          <w:i w:val="0"/>
          <w:sz w:val="22"/>
        </w:rPr>
        <w:t>Lucide React — Icon component library</w:t>
      </w:r>
    </w:p>
    <w:p>
      <w:pPr>
        <w:spacing w:before="200" w:after="40"/>
      </w:pPr>
      <w:r>
        <w:rPr>
          <w:rFonts w:ascii="Calibri" w:hAnsi="Calibri"/>
          <w:b/>
          <w:i w:val="0"/>
          <w:color w:val="1F6FB8"/>
          <w:sz w:val="26"/>
        </w:rPr>
        <w:t>Backend</w:t>
      </w:r>
    </w:p>
    <w:p>
      <w:pPr>
        <w:pStyle w:val="ListBullet"/>
        <w:spacing w:before="20" w:after="20"/>
        <w:ind w:left="432"/>
      </w:pPr>
      <w:r>
        <w:rPr>
          <w:rFonts w:ascii="Calibri" w:hAnsi="Calibri"/>
          <w:b/>
          <w:i w:val="0"/>
          <w:color w:val="1F6FB8"/>
          <w:sz w:val="22"/>
        </w:rPr>
        <w:t xml:space="preserve">Runtime: </w:t>
      </w:r>
      <w:r>
        <w:rPr>
          <w:rFonts w:ascii="Calibri" w:hAnsi="Calibri"/>
          <w:b w:val="0"/>
          <w:i w:val="0"/>
          <w:sz w:val="22"/>
        </w:rPr>
        <w:t>Node.js — JavaScript runtime for the API server</w:t>
      </w:r>
    </w:p>
    <w:p>
      <w:pPr>
        <w:pStyle w:val="ListBullet"/>
        <w:spacing w:before="20" w:after="20"/>
        <w:ind w:left="432"/>
      </w:pPr>
      <w:r>
        <w:rPr>
          <w:rFonts w:ascii="Calibri" w:hAnsi="Calibri"/>
          <w:b/>
          <w:i w:val="0"/>
          <w:color w:val="1F6FB8"/>
          <w:sz w:val="22"/>
        </w:rPr>
        <w:t xml:space="preserve">Framework: </w:t>
      </w:r>
      <w:r>
        <w:rPr>
          <w:rFonts w:ascii="Calibri" w:hAnsi="Calibri"/>
          <w:b w:val="0"/>
          <w:i w:val="0"/>
          <w:sz w:val="22"/>
        </w:rPr>
        <w:t>Express 4 — REST API framework with middleware pipeline</w:t>
      </w:r>
    </w:p>
    <w:p>
      <w:pPr>
        <w:pStyle w:val="ListBullet"/>
        <w:spacing w:before="20" w:after="20"/>
        <w:ind w:left="432"/>
      </w:pPr>
      <w:r>
        <w:rPr>
          <w:rFonts w:ascii="Calibri" w:hAnsi="Calibri"/>
          <w:b/>
          <w:i w:val="0"/>
          <w:color w:val="1F6FB8"/>
          <w:sz w:val="22"/>
        </w:rPr>
        <w:t xml:space="preserve">DB Driver: </w:t>
      </w:r>
      <w:r>
        <w:rPr>
          <w:rFonts w:ascii="Calibri" w:hAnsi="Calibri"/>
          <w:b w:val="0"/>
          <w:i w:val="0"/>
          <w:sz w:val="22"/>
        </w:rPr>
        <w:t>better-sqlite3 v11 — High-performance synchronous SQLite driver for Node.js</w:t>
      </w:r>
    </w:p>
    <w:p>
      <w:pPr>
        <w:pStyle w:val="ListBullet"/>
        <w:spacing w:before="20" w:after="20"/>
        <w:ind w:left="432"/>
      </w:pPr>
      <w:r>
        <w:rPr>
          <w:rFonts w:ascii="Calibri" w:hAnsi="Calibri"/>
          <w:b/>
          <w:i w:val="0"/>
          <w:color w:val="1F6FB8"/>
          <w:sz w:val="22"/>
        </w:rPr>
        <w:t xml:space="preserve">Auth: </w:t>
      </w:r>
      <w:r>
        <w:rPr>
          <w:rFonts w:ascii="Calibri" w:hAnsi="Calibri"/>
          <w:b w:val="0"/>
          <w:i w:val="0"/>
          <w:sz w:val="22"/>
        </w:rPr>
        <w:t>JWT (jsonwebtoken) — Stateless JSON Web Token authentication (15-min access + 7-day refresh)</w:t>
      </w:r>
    </w:p>
    <w:p>
      <w:pPr>
        <w:pStyle w:val="ListBullet"/>
        <w:spacing w:before="20" w:after="20"/>
        <w:ind w:left="432"/>
      </w:pPr>
      <w:r>
        <w:rPr>
          <w:rFonts w:ascii="Calibri" w:hAnsi="Calibri"/>
          <w:b/>
          <w:i w:val="0"/>
          <w:color w:val="1F6FB8"/>
          <w:sz w:val="22"/>
        </w:rPr>
        <w:t xml:space="preserve">Security: </w:t>
      </w:r>
      <w:r>
        <w:rPr>
          <w:rFonts w:ascii="Calibri" w:hAnsi="Calibri"/>
          <w:b w:val="0"/>
          <w:i w:val="0"/>
          <w:sz w:val="22"/>
        </w:rPr>
        <w:t>bcryptjs — Password hashing using bcrypt algorithm (salt rounds: 12)</w:t>
      </w:r>
    </w:p>
    <w:p>
      <w:pPr>
        <w:pStyle w:val="ListBullet"/>
        <w:spacing w:before="20" w:after="20"/>
        <w:ind w:left="432"/>
      </w:pPr>
      <w:r>
        <w:rPr>
          <w:rFonts w:ascii="Calibri" w:hAnsi="Calibri"/>
          <w:b/>
          <w:i w:val="0"/>
          <w:color w:val="1F6FB8"/>
          <w:sz w:val="22"/>
        </w:rPr>
        <w:t xml:space="preserve">File Upload: </w:t>
      </w:r>
      <w:r>
        <w:rPr>
          <w:rFonts w:ascii="Calibri" w:hAnsi="Calibri"/>
          <w:b w:val="0"/>
          <w:i w:val="0"/>
          <w:sz w:val="22"/>
        </w:rPr>
        <w:t>Multer 2.x — Multipart file upload handling for resume files</w:t>
      </w:r>
    </w:p>
    <w:p>
      <w:pPr>
        <w:pStyle w:val="ListBullet"/>
        <w:spacing w:before="20" w:after="20"/>
        <w:ind w:left="432"/>
      </w:pPr>
      <w:r>
        <w:rPr>
          <w:rFonts w:ascii="Calibri" w:hAnsi="Calibri"/>
          <w:b/>
          <w:i w:val="0"/>
          <w:color w:val="1F6FB8"/>
          <w:sz w:val="22"/>
        </w:rPr>
        <w:t xml:space="preserve">UUID: </w:t>
      </w:r>
      <w:r>
        <w:rPr>
          <w:rFonts w:ascii="Calibri" w:hAnsi="Calibri"/>
          <w:b w:val="0"/>
          <w:i w:val="0"/>
          <w:sz w:val="22"/>
        </w:rPr>
        <w:t>uuid — RFC 4122 UUID v4 generation for all primary keys</w:t>
      </w:r>
    </w:p>
    <w:p>
      <w:pPr>
        <w:spacing w:before="200" w:after="40"/>
      </w:pPr>
      <w:r>
        <w:rPr>
          <w:rFonts w:ascii="Calibri" w:hAnsi="Calibri"/>
          <w:b/>
          <w:i w:val="0"/>
          <w:color w:val="1F6FB8"/>
          <w:sz w:val="26"/>
        </w:rPr>
        <w:t>Database</w:t>
      </w:r>
    </w:p>
    <w:p>
      <w:pPr>
        <w:pStyle w:val="ListBullet"/>
        <w:spacing w:before="20" w:after="20"/>
        <w:ind w:left="432"/>
      </w:pPr>
      <w:r>
        <w:rPr>
          <w:rFonts w:ascii="Calibri" w:hAnsi="Calibri"/>
          <w:b/>
          <w:i w:val="0"/>
          <w:color w:val="1F6FB8"/>
          <w:sz w:val="22"/>
        </w:rPr>
        <w:t xml:space="preserve">Engine: </w:t>
      </w:r>
      <w:r>
        <w:rPr>
          <w:rFonts w:ascii="Calibri" w:hAnsi="Calibri"/>
          <w:b w:val="0"/>
          <w:i w:val="0"/>
          <w:sz w:val="22"/>
        </w:rPr>
        <w:t>SQLite — Self-contained, serverless relational database. All data stored in resumio.db</w:t>
      </w:r>
    </w:p>
    <w:p>
      <w:pPr>
        <w:pStyle w:val="ListBullet"/>
        <w:spacing w:before="20" w:after="20"/>
        <w:ind w:left="432"/>
      </w:pPr>
      <w:r>
        <w:rPr>
          <w:rFonts w:ascii="Calibri" w:hAnsi="Calibri"/>
          <w:b/>
          <w:i w:val="0"/>
          <w:color w:val="1F6FB8"/>
          <w:sz w:val="22"/>
        </w:rPr>
        <w:t xml:space="preserve">Schema: </w:t>
      </w:r>
      <w:r>
        <w:rPr>
          <w:rFonts w:ascii="Calibri" w:hAnsi="Calibri"/>
          <w:b w:val="0"/>
          <w:i w:val="0"/>
          <w:sz w:val="22"/>
        </w:rPr>
        <w:t>26 tables across 8 development phases</w:t>
      </w:r>
    </w:p>
    <w:p>
      <w:pPr>
        <w:pStyle w:val="ListBullet"/>
        <w:spacing w:before="20" w:after="20"/>
        <w:ind w:left="432"/>
      </w:pPr>
      <w:r>
        <w:rPr>
          <w:rFonts w:ascii="Calibri" w:hAnsi="Calibri"/>
          <w:b/>
          <w:i w:val="0"/>
          <w:color w:val="1F6FB8"/>
          <w:sz w:val="22"/>
        </w:rPr>
        <w:t xml:space="preserve">Normalization: </w:t>
      </w:r>
      <w:r>
        <w:rPr>
          <w:rFonts w:ascii="Calibri" w:hAnsi="Calibri"/>
          <w:b w:val="0"/>
          <w:i w:val="0"/>
          <w:sz w:val="22"/>
        </w:rPr>
        <w:t>Third Normal Form (3NF) — fully normalized, no redundancy, no anomalies</w:t>
      </w:r>
    </w:p>
    <w:p>
      <w:pPr>
        <w:pStyle w:val="ListBullet"/>
        <w:spacing w:before="20" w:after="20"/>
        <w:ind w:left="432"/>
      </w:pPr>
      <w:r>
        <w:rPr>
          <w:rFonts w:ascii="Calibri" w:hAnsi="Calibri"/>
          <w:b/>
          <w:i w:val="0"/>
          <w:color w:val="1F6FB8"/>
          <w:sz w:val="22"/>
        </w:rPr>
        <w:t xml:space="preserve">Integrity: </w:t>
      </w:r>
      <w:r>
        <w:rPr>
          <w:rFonts w:ascii="Calibri" w:hAnsi="Calibri"/>
          <w:b w:val="0"/>
          <w:i w:val="0"/>
          <w:sz w:val="22"/>
        </w:rPr>
        <w:t>PRAGMA foreign_keys = ON — enforces all FK constraints at database level</w:t>
      </w:r>
    </w:p>
    <w:p>
      <w:pPr>
        <w:pStyle w:val="ListBullet"/>
        <w:spacing w:before="20" w:after="20"/>
        <w:ind w:left="432"/>
      </w:pPr>
      <w:r>
        <w:rPr>
          <w:rFonts w:ascii="Calibri" w:hAnsi="Calibri"/>
          <w:b/>
          <w:i w:val="0"/>
          <w:color w:val="1F6FB8"/>
          <w:sz w:val="22"/>
        </w:rPr>
        <w:t xml:space="preserve">Concurrency: </w:t>
      </w:r>
      <w:r>
        <w:rPr>
          <w:rFonts w:ascii="Calibri" w:hAnsi="Calibri"/>
          <w:b w:val="0"/>
          <w:i w:val="0"/>
          <w:sz w:val="22"/>
        </w:rPr>
        <w:t>PRAGMA journal_mode = WAL — Write-Ahead Logging for concurrent access</w:t>
      </w:r>
    </w:p>
    <w:p>
      <w:pPr>
        <w:pStyle w:val="ListBullet"/>
        <w:spacing w:before="20" w:after="20"/>
        <w:ind w:left="432"/>
      </w:pPr>
      <w:r>
        <w:rPr>
          <w:rFonts w:ascii="Calibri" w:hAnsi="Calibri"/>
          <w:b/>
          <w:i w:val="0"/>
          <w:color w:val="1F6FB8"/>
          <w:sz w:val="22"/>
        </w:rPr>
        <w:t xml:space="preserve">Indexing: </w:t>
      </w:r>
      <w:r>
        <w:rPr>
          <w:rFonts w:ascii="Calibri" w:hAnsi="Calibri"/>
          <w:b w:val="0"/>
          <w:i w:val="0"/>
          <w:sz w:val="22"/>
        </w:rPr>
        <w:t>11 B-Tree indexes on high-traffic query columns</w:t>
      </w:r>
    </w:p>
    <w:p>
      <w:pPr>
        <w:pStyle w:val="ListBullet"/>
        <w:spacing w:before="20" w:after="20"/>
        <w:ind w:left="432"/>
      </w:pPr>
      <w:r>
        <w:rPr>
          <w:rFonts w:ascii="Calibri" w:hAnsi="Calibri"/>
          <w:b/>
          <w:i w:val="0"/>
          <w:color w:val="1F6FB8"/>
          <w:sz w:val="22"/>
        </w:rPr>
        <w:t xml:space="preserve">Transactions: </w:t>
      </w:r>
      <w:r>
        <w:rPr>
          <w:rFonts w:ascii="Calibri" w:hAnsi="Calibri"/>
          <w:b w:val="0"/>
          <w:i w:val="0"/>
          <w:sz w:val="22"/>
        </w:rPr>
        <w:t>ACID transactions for all multi-step operations</w:t>
      </w:r>
    </w:p>
    <w:p>
      <w:pPr>
        <w:spacing w:before="200" w:after="40"/>
      </w:pPr>
      <w:r>
        <w:rPr>
          <w:rFonts w:ascii="Calibri" w:hAnsi="Calibri"/>
          <w:b/>
          <w:i w:val="0"/>
          <w:color w:val="1F6FB8"/>
          <w:sz w:val="26"/>
        </w:rPr>
        <w:t>AI Layer</w:t>
      </w:r>
    </w:p>
    <w:p>
      <w:pPr>
        <w:pStyle w:val="ListBullet"/>
        <w:spacing w:before="20" w:after="20"/>
        <w:ind w:left="432"/>
      </w:pPr>
      <w:r>
        <w:rPr>
          <w:rFonts w:ascii="Calibri" w:hAnsi="Calibri"/>
          <w:b/>
          <w:i w:val="0"/>
          <w:color w:val="1F6FB8"/>
          <w:sz w:val="22"/>
        </w:rPr>
        <w:t xml:space="preserve">LLM: </w:t>
      </w:r>
      <w:r>
        <w:rPr>
          <w:rFonts w:ascii="Calibri" w:hAnsi="Calibri"/>
          <w:b w:val="0"/>
          <w:i w:val="0"/>
          <w:sz w:val="22"/>
        </w:rPr>
        <w:t>Google Gemini API — LLM for generating summaries, skill gap analysis, interview questions, resume improvement</w:t>
      </w:r>
    </w:p>
    <w:p>
      <w:pPr>
        <w:pStyle w:val="ListBullet"/>
        <w:spacing w:before="20" w:after="20"/>
        <w:ind w:left="432"/>
      </w:pPr>
      <w:r>
        <w:rPr>
          <w:rFonts w:ascii="Calibri" w:hAnsi="Calibri"/>
          <w:b/>
          <w:i w:val="0"/>
          <w:color w:val="1F6FB8"/>
          <w:sz w:val="22"/>
        </w:rPr>
        <w:t xml:space="preserve">Parser: </w:t>
      </w:r>
      <w:r>
        <w:rPr>
          <w:rFonts w:ascii="Calibri" w:hAnsi="Calibri"/>
          <w:b w:val="0"/>
          <w:i w:val="0"/>
          <w:sz w:val="22"/>
        </w:rPr>
        <w:t>Custom NLP parser — Rule-based resume text extraction using regex and keyword patterns</w:t>
      </w:r>
    </w:p>
    <w:p>
      <w:pPr>
        <w:pStyle w:val="ListBullet"/>
        <w:spacing w:before="20" w:after="20"/>
        <w:ind w:left="432"/>
      </w:pPr>
      <w:r>
        <w:rPr>
          <w:rFonts w:ascii="Calibri" w:hAnsi="Calibri"/>
          <w:b/>
          <w:i w:val="0"/>
          <w:color w:val="1F6FB8"/>
          <w:sz w:val="22"/>
        </w:rPr>
        <w:t xml:space="preserve">Scoring: </w:t>
      </w:r>
      <w:r>
        <w:rPr>
          <w:rFonts w:ascii="Calibri" w:hAnsi="Calibri"/>
          <w:b w:val="0"/>
          <w:i w:val="0"/>
          <w:sz w:val="22"/>
        </w:rPr>
        <w:t>Deterministic scoring engine — Fixed weighted formula for match score computation</w:t>
      </w:r>
    </w:p>
    <w:p>
      <w:pPr>
        <w:pStyle w:val="ListBullet"/>
        <w:spacing w:before="20" w:after="20"/>
        <w:ind w:left="432"/>
      </w:pPr>
      <w:r>
        <w:rPr>
          <w:rFonts w:ascii="Calibri" w:hAnsi="Calibri"/>
          <w:b/>
          <w:i w:val="0"/>
          <w:color w:val="1F6FB8"/>
          <w:sz w:val="22"/>
        </w:rPr>
        <w:t xml:space="preserve">Duplicate Detection: </w:t>
      </w:r>
      <w:r>
        <w:rPr>
          <w:rFonts w:ascii="Calibri" w:hAnsi="Calibri"/>
          <w:b w:val="0"/>
          <w:i w:val="0"/>
          <w:sz w:val="22"/>
        </w:rPr>
        <w:t>SHA-256 hashing — Cryptographic exact duplicate detection</w:t>
      </w:r>
    </w:p>
    <w:p>
      <w:pPr>
        <w:pStyle w:val="ListBullet"/>
        <w:spacing w:before="20" w:after="20"/>
        <w:ind w:left="432"/>
      </w:pPr>
      <w:r>
        <w:rPr>
          <w:rFonts w:ascii="Calibri" w:hAnsi="Calibri"/>
          <w:b/>
          <w:i w:val="0"/>
          <w:color w:val="1F6FB8"/>
          <w:sz w:val="22"/>
        </w:rPr>
        <w:t xml:space="preserve">Similarity: </w:t>
      </w:r>
      <w:r>
        <w:rPr>
          <w:rFonts w:ascii="Calibri" w:hAnsi="Calibri"/>
          <w:b w:val="0"/>
          <w:i w:val="0"/>
          <w:sz w:val="22"/>
        </w:rPr>
        <w:t>Cosine similarity — Text-based near-duplicate detection</w:t>
      </w:r>
    </w:p>
    <w:p>
      <w:pPr>
        <w:spacing w:before="80" w:after="80"/>
      </w:pPr>
      <w:r>
        <w:rPr>
          <w:rFonts w:ascii="Calibri" w:hAnsi="Calibri"/>
          <w:b w:val="0"/>
          <w:i w:val="0"/>
          <w:color w:val="AAAAAA"/>
          <w:sz w:val="16"/>
        </w:rPr>
        <w:t>_____________________________________________________________________________________</w:t>
      </w:r>
    </w:p>
    <w:p>
      <w:pPr>
        <w:spacing w:before="320" w:after="80"/>
        <w:pBdr>
          <w:bottom w:val="single" w:sz="6" w:space="1" w:color="1B2A4A"/>
        </w:pBdr>
      </w:pPr>
      <w:r>
        <w:rPr>
          <w:rFonts w:ascii="Calibri" w:hAnsi="Calibri"/>
          <w:b/>
          <w:i w:val="0"/>
          <w:color w:val="1B2A4A"/>
          <w:sz w:val="36"/>
        </w:rPr>
        <w:t>8. Database Design (DBMS Component)</w:t>
      </w:r>
    </w:p>
    <w:p>
      <w:pPr>
        <w:spacing w:before="40" w:after="60"/>
      </w:pPr>
      <w:r>
        <w:rPr>
          <w:rFonts w:ascii="Calibri" w:hAnsi="Calibri"/>
          <w:b w:val="0"/>
          <w:i w:val="0"/>
          <w:sz w:val="22"/>
        </w:rPr>
        <w:t>The relational database is the backbone of Resumio. Every feature — from user authentication to AI match scores — is backed by a carefully designed table with proper constraints, relationships, and indexes. The schema (schema.sql, 608 lines) defines 26 tables across 8 development phases.</w:t>
      </w:r>
    </w:p>
    <w:p>
      <w:pPr>
        <w:spacing w:before="200" w:after="40"/>
      </w:pPr>
      <w:r>
        <w:rPr>
          <w:rFonts w:ascii="Calibri" w:hAnsi="Calibri"/>
          <w:b/>
          <w:i w:val="0"/>
          <w:color w:val="1F6FB8"/>
          <w:sz w:val="26"/>
        </w:rPr>
        <w:t>8.1  Entity Inventory — All 26 Tables</w:t>
      </w:r>
    </w:p>
    <w:p>
      <w:pPr>
        <w:spacing w:before="120" w:after="20"/>
      </w:pPr>
      <w:r>
        <w:rPr>
          <w:rFonts w:ascii="Calibri" w:hAnsi="Calibri"/>
          <w:b/>
          <w:i w:val="0"/>
          <w:color w:val="1B2A4A"/>
          <w:sz w:val="22"/>
        </w:rPr>
        <w:t>Phase 1 — Authentication &amp; Profiles</w:t>
      </w:r>
    </w:p>
    <w:p>
      <w:pPr>
        <w:pStyle w:val="ListBullet"/>
        <w:spacing w:before="20" w:after="20"/>
        <w:ind w:left="432"/>
      </w:pPr>
      <w:r>
        <w:rPr>
          <w:rFonts w:ascii="Calibri" w:hAnsi="Calibri"/>
          <w:b/>
          <w:i w:val="0"/>
          <w:color w:val="1F6FB8"/>
          <w:sz w:val="22"/>
        </w:rPr>
        <w:t xml:space="preserve">users: </w:t>
      </w:r>
      <w:r>
        <w:rPr>
          <w:rFonts w:ascii="Calibri" w:hAnsi="Calibri"/>
          <w:b w:val="0"/>
          <w:i w:val="0"/>
          <w:sz w:val="22"/>
        </w:rPr>
        <w:t>Root entity. Stores all user accounts. Columns: id (PK, CHAR 36), email (UNIQUE), password_hash, role (CHECK: candidate/recruiter/admin), status, created_at, updated_at.</w:t>
      </w:r>
    </w:p>
    <w:p>
      <w:pPr>
        <w:pStyle w:val="ListBullet"/>
        <w:spacing w:before="20" w:after="20"/>
        <w:ind w:left="432"/>
      </w:pPr>
      <w:r>
        <w:rPr>
          <w:rFonts w:ascii="Calibri" w:hAnsi="Calibri"/>
          <w:b/>
          <w:i w:val="0"/>
          <w:color w:val="1F6FB8"/>
          <w:sz w:val="22"/>
        </w:rPr>
        <w:t xml:space="preserve">candidate_profiles: </w:t>
      </w:r>
      <w:r>
        <w:rPr>
          <w:rFonts w:ascii="Calibri" w:hAnsi="Calibri"/>
          <w:b w:val="0"/>
          <w:i w:val="0"/>
          <w:sz w:val="22"/>
        </w:rPr>
        <w:t>1:1 with users. Stores personal info: full_name, phone, location, headline, bio, avatar_url, profile_completion (derived integer auto-calculated from section completeness).</w:t>
      </w:r>
    </w:p>
    <w:p>
      <w:pPr>
        <w:pStyle w:val="ListBullet"/>
        <w:spacing w:before="20" w:after="20"/>
        <w:ind w:left="432"/>
      </w:pPr>
      <w:r>
        <w:rPr>
          <w:rFonts w:ascii="Calibri" w:hAnsi="Calibri"/>
          <w:b/>
          <w:i w:val="0"/>
          <w:color w:val="1F6FB8"/>
          <w:sz w:val="22"/>
        </w:rPr>
        <w:t xml:space="preserve">recruiter_profiles: </w:t>
      </w:r>
      <w:r>
        <w:rPr>
          <w:rFonts w:ascii="Calibri" w:hAnsi="Calibri"/>
          <w:b w:val="0"/>
          <w:i w:val="0"/>
          <w:sz w:val="22"/>
        </w:rPr>
        <w:t>1:1 with users. Stores company info: full_name, company_name, industry, location, website, logo_url, profile_completion.</w:t>
      </w:r>
    </w:p>
    <w:p>
      <w:pPr>
        <w:spacing w:before="120" w:after="20"/>
      </w:pPr>
      <w:r>
        <w:rPr>
          <w:rFonts w:ascii="Calibri" w:hAnsi="Calibri"/>
          <w:b/>
          <w:i w:val="0"/>
          <w:color w:val="1B2A4A"/>
          <w:sz w:val="22"/>
        </w:rPr>
        <w:t>Phase 2 — Candidate Portfolio</w:t>
      </w:r>
    </w:p>
    <w:p>
      <w:pPr>
        <w:pStyle w:val="ListBullet"/>
        <w:spacing w:before="20" w:after="20"/>
        <w:ind w:left="432"/>
      </w:pPr>
      <w:r>
        <w:rPr>
          <w:rFonts w:ascii="Calibri" w:hAnsi="Calibri"/>
          <w:b/>
          <w:i w:val="0"/>
          <w:color w:val="1F6FB8"/>
          <w:sz w:val="22"/>
        </w:rPr>
        <w:t xml:space="preserve">candidate_education: </w:t>
      </w:r>
      <w:r>
        <w:rPr>
          <w:rFonts w:ascii="Calibri" w:hAnsi="Calibri"/>
          <w:b w:val="0"/>
          <w:i w:val="0"/>
          <w:sz w:val="22"/>
        </w:rPr>
        <w:t>Weak entity. One row per education record. Columns: degree, institution, field_of_study, start_date, end_date, grade, description. FK -&gt; candidate_profiles with CASCADE.</w:t>
      </w:r>
    </w:p>
    <w:p>
      <w:pPr>
        <w:pStyle w:val="ListBullet"/>
        <w:spacing w:before="20" w:after="20"/>
        <w:ind w:left="432"/>
      </w:pPr>
      <w:r>
        <w:rPr>
          <w:rFonts w:ascii="Calibri" w:hAnsi="Calibri"/>
          <w:b/>
          <w:i w:val="0"/>
          <w:color w:val="1F6FB8"/>
          <w:sz w:val="22"/>
        </w:rPr>
        <w:t xml:space="preserve">candidate_skills: </w:t>
      </w:r>
      <w:r>
        <w:rPr>
          <w:rFonts w:ascii="Calibri" w:hAnsi="Calibri"/>
          <w:b w:val="0"/>
          <w:i w:val="0"/>
          <w:sz w:val="22"/>
        </w:rPr>
        <w:t>One row per skill. Columns: name, years_of_experience, proficiency_level. UNIQUE(profile_id, lower(name)) prevents duplicate skill entries.</w:t>
      </w:r>
    </w:p>
    <w:p>
      <w:pPr>
        <w:pStyle w:val="ListBullet"/>
        <w:spacing w:before="20" w:after="20"/>
        <w:ind w:left="432"/>
      </w:pPr>
      <w:r>
        <w:rPr>
          <w:rFonts w:ascii="Calibri" w:hAnsi="Calibri"/>
          <w:b/>
          <w:i w:val="0"/>
          <w:color w:val="1F6FB8"/>
          <w:sz w:val="22"/>
        </w:rPr>
        <w:t xml:space="preserve">candidate_experience: </w:t>
      </w:r>
      <w:r>
        <w:rPr>
          <w:rFonts w:ascii="Calibri" w:hAnsi="Calibri"/>
          <w:b w:val="0"/>
          <w:i w:val="0"/>
          <w:sz w:val="22"/>
        </w:rPr>
        <w:t>One row per job. Columns: company_name, job_title, start_date, end_date, is_current, description, location. Used in experience score calculation.</w:t>
      </w:r>
    </w:p>
    <w:p>
      <w:pPr>
        <w:pStyle w:val="ListBullet"/>
        <w:spacing w:before="20" w:after="20"/>
        <w:ind w:left="432"/>
      </w:pPr>
      <w:r>
        <w:rPr>
          <w:rFonts w:ascii="Calibri" w:hAnsi="Calibri"/>
          <w:b/>
          <w:i w:val="0"/>
          <w:color w:val="1F6FB8"/>
          <w:sz w:val="22"/>
        </w:rPr>
        <w:t xml:space="preserve">candidate_projects: </w:t>
      </w:r>
      <w:r>
        <w:rPr>
          <w:rFonts w:ascii="Calibri" w:hAnsi="Calibri"/>
          <w:b w:val="0"/>
          <w:i w:val="0"/>
          <w:sz w:val="22"/>
        </w:rPr>
        <w:t>Portfolio projects. Columns: title, description, tech_stack (JSON), project_url, start_date, end_date.</w:t>
      </w:r>
    </w:p>
    <w:p>
      <w:pPr>
        <w:pStyle w:val="ListBullet"/>
        <w:spacing w:before="20" w:after="20"/>
        <w:ind w:left="432"/>
      </w:pPr>
      <w:r>
        <w:rPr>
          <w:rFonts w:ascii="Calibri" w:hAnsi="Calibri"/>
          <w:b/>
          <w:i w:val="0"/>
          <w:color w:val="1F6FB8"/>
          <w:sz w:val="22"/>
        </w:rPr>
        <w:t xml:space="preserve">candidate_certifications: </w:t>
      </w:r>
      <w:r>
        <w:rPr>
          <w:rFonts w:ascii="Calibri" w:hAnsi="Calibri"/>
          <w:b w:val="0"/>
          <w:i w:val="0"/>
          <w:sz w:val="22"/>
        </w:rPr>
        <w:t>Certifications. Columns: name, issuing_organization, issue_date, expiry_date, credential_id, credential_url.</w:t>
      </w:r>
    </w:p>
    <w:p>
      <w:pPr>
        <w:pStyle w:val="ListBullet"/>
        <w:spacing w:before="20" w:after="20"/>
        <w:ind w:left="432"/>
      </w:pPr>
      <w:r>
        <w:rPr>
          <w:rFonts w:ascii="Calibri" w:hAnsi="Calibri"/>
          <w:b/>
          <w:i w:val="0"/>
          <w:color w:val="1F6FB8"/>
          <w:sz w:val="22"/>
        </w:rPr>
        <w:t xml:space="preserve">candidate_resumes: </w:t>
      </w:r>
      <w:r>
        <w:rPr>
          <w:rFonts w:ascii="Calibri" w:hAnsi="Calibri"/>
          <w:b w:val="0"/>
          <w:i w:val="0"/>
          <w:sz w:val="22"/>
        </w:rPr>
        <w:t>Weak entity. Stores uploaded resumes. Columns: original_filename, stored_filename (UUID-renamed), file_type, file_size, is_active.</w:t>
      </w:r>
    </w:p>
    <w:p>
      <w:pPr>
        <w:spacing w:before="120" w:after="20"/>
      </w:pPr>
      <w:r>
        <w:rPr>
          <w:rFonts w:ascii="Calibri" w:hAnsi="Calibri"/>
          <w:b/>
          <w:i w:val="0"/>
          <w:color w:val="1B2A4A"/>
          <w:sz w:val="22"/>
        </w:rPr>
        <w:t>Phase 3 — Job Management</w:t>
      </w:r>
    </w:p>
    <w:p>
      <w:pPr>
        <w:pStyle w:val="ListBullet"/>
        <w:spacing w:before="20" w:after="20"/>
        <w:ind w:left="432"/>
      </w:pPr>
      <w:r>
        <w:rPr>
          <w:rFonts w:ascii="Calibri" w:hAnsi="Calibri"/>
          <w:b/>
          <w:i w:val="0"/>
          <w:color w:val="1F6FB8"/>
          <w:sz w:val="22"/>
        </w:rPr>
        <w:t xml:space="preserve">jobs: </w:t>
      </w:r>
      <w:r>
        <w:rPr>
          <w:rFonts w:ascii="Calibri" w:hAnsi="Calibri"/>
          <w:b w:val="0"/>
          <w:i w:val="0"/>
          <w:sz w:val="22"/>
        </w:rPr>
        <w:t>Core job entity. 15+ columns including: title, description, employment_type (CHECK constraint), work_mode (CHECK constraint), salary_min, salary_max, required_experience_years, required_qualification, status (CHECK: Draft/Published/Closed), deadline.</w:t>
      </w:r>
    </w:p>
    <w:p>
      <w:pPr>
        <w:pStyle w:val="ListBullet"/>
        <w:spacing w:before="20" w:after="20"/>
        <w:ind w:left="432"/>
      </w:pPr>
      <w:r>
        <w:rPr>
          <w:rFonts w:ascii="Calibri" w:hAnsi="Calibri"/>
          <w:b/>
          <w:i w:val="0"/>
          <w:color w:val="1F6FB8"/>
          <w:sz w:val="22"/>
        </w:rPr>
        <w:t xml:space="preserve">job_required_skills: </w:t>
      </w:r>
      <w:r>
        <w:rPr>
          <w:rFonts w:ascii="Calibri" w:hAnsi="Calibri"/>
          <w:b w:val="0"/>
          <w:i w:val="0"/>
          <w:sz w:val="22"/>
        </w:rPr>
        <w:t>Decomposed multivalued attribute. Each required skill is a separate row. UNIQUE(job_id, lower(name)). Used in Required Skills Score (40% weight).</w:t>
      </w:r>
    </w:p>
    <w:p>
      <w:pPr>
        <w:pStyle w:val="ListBullet"/>
        <w:spacing w:before="20" w:after="20"/>
        <w:ind w:left="432"/>
      </w:pPr>
      <w:r>
        <w:rPr>
          <w:rFonts w:ascii="Calibri" w:hAnsi="Calibri"/>
          <w:b/>
          <w:i w:val="0"/>
          <w:color w:val="1F6FB8"/>
          <w:sz w:val="22"/>
        </w:rPr>
        <w:t xml:space="preserve">job_preferred_skills: </w:t>
      </w:r>
      <w:r>
        <w:rPr>
          <w:rFonts w:ascii="Calibri" w:hAnsi="Calibri"/>
          <w:b w:val="0"/>
          <w:i w:val="0"/>
          <w:sz w:val="22"/>
        </w:rPr>
        <w:t>Same structure as required skills. UNIQUE(job_id, lower(name)). Used in Preferred Skills Score (20% weight).</w:t>
      </w:r>
    </w:p>
    <w:p>
      <w:pPr>
        <w:spacing w:before="120" w:after="20"/>
      </w:pPr>
      <w:r>
        <w:rPr>
          <w:rFonts w:ascii="Calibri" w:hAnsi="Calibri"/>
          <w:b/>
          <w:i w:val="0"/>
          <w:color w:val="1B2A4A"/>
          <w:sz w:val="22"/>
        </w:rPr>
        <w:t>Phase 4 — Applications</w:t>
      </w:r>
    </w:p>
    <w:p>
      <w:pPr>
        <w:pStyle w:val="ListBullet"/>
        <w:spacing w:before="20" w:after="20"/>
        <w:ind w:left="432"/>
      </w:pPr>
      <w:r>
        <w:rPr>
          <w:rFonts w:ascii="Calibri" w:hAnsi="Calibri"/>
          <w:b/>
          <w:i w:val="0"/>
          <w:color w:val="1F6FB8"/>
          <w:sz w:val="22"/>
        </w:rPr>
        <w:t xml:space="preserve">applications: </w:t>
      </w:r>
      <w:r>
        <w:rPr>
          <w:rFonts w:ascii="Calibri" w:hAnsi="Calibri"/>
          <w:b w:val="0"/>
          <w:i w:val="0"/>
          <w:sz w:val="22"/>
        </w:rPr>
        <w:t>Resolves the M:N relationship between candidates and jobs. Columns: candidate_id (FK), candidate_profile_id (FK), job_id (FK), resume_id (FK, no cascade — immutable snapshot), cover_letter, status (CHECK), applied_at. UNIQUE(candidate_id, job_id).</w:t>
      </w:r>
    </w:p>
    <w:p>
      <w:pPr>
        <w:pStyle w:val="ListBullet"/>
        <w:spacing w:before="20" w:after="20"/>
        <w:ind w:left="432"/>
      </w:pPr>
      <w:r>
        <w:rPr>
          <w:rFonts w:ascii="Calibri" w:hAnsi="Calibri"/>
          <w:b/>
          <w:i w:val="0"/>
          <w:color w:val="1F6FB8"/>
          <w:sz w:val="22"/>
        </w:rPr>
        <w:t xml:space="preserve">application_status_history: </w:t>
      </w:r>
      <w:r>
        <w:rPr>
          <w:rFonts w:ascii="Calibri" w:hAnsi="Calibri"/>
          <w:b w:val="0"/>
          <w:i w:val="0"/>
          <w:sz w:val="22"/>
        </w:rPr>
        <w:t>Append-only audit trail. Every status change creates a new row. Columns: application_id (FK), old_status, new_status, changed_by (FK -&gt; users), changed_by_role, note, changed_at. Rows are never updated or deleted.</w:t>
      </w:r>
    </w:p>
    <w:p>
      <w:pPr>
        <w:spacing w:before="120" w:after="20"/>
      </w:pPr>
      <w:r>
        <w:rPr>
          <w:rFonts w:ascii="Calibri" w:hAnsi="Calibri"/>
          <w:b/>
          <w:i w:val="0"/>
          <w:color w:val="1B2A4A"/>
          <w:sz w:val="22"/>
        </w:rPr>
        <w:t>Phase 5-6 — AI Processing Tables</w:t>
      </w:r>
    </w:p>
    <w:p>
      <w:pPr>
        <w:pStyle w:val="ListBullet"/>
        <w:spacing w:before="20" w:after="20"/>
        <w:ind w:left="432"/>
      </w:pPr>
      <w:r>
        <w:rPr>
          <w:rFonts w:ascii="Calibri" w:hAnsi="Calibri"/>
          <w:b/>
          <w:i w:val="0"/>
          <w:color w:val="1F6FB8"/>
          <w:sz w:val="22"/>
        </w:rPr>
        <w:t xml:space="preserve">resume_parsed_data: </w:t>
      </w:r>
      <w:r>
        <w:rPr>
          <w:rFonts w:ascii="Calibri" w:hAnsi="Calibri"/>
          <w:b w:val="0"/>
          <w:i w:val="0"/>
          <w:sz w:val="22"/>
        </w:rPr>
        <w:t>1:1 with candidate_resumes (UNIQUE FK). Stores: file_hash (SHA-256), status, raw_text, skills_json[], education_json[], experience_json[]. UNIQUE(resume_id) ensures one parsed record per resume.</w:t>
      </w:r>
    </w:p>
    <w:p>
      <w:pPr>
        <w:pStyle w:val="ListBullet"/>
        <w:spacing w:before="20" w:after="20"/>
        <w:ind w:left="432"/>
      </w:pPr>
      <w:r>
        <w:rPr>
          <w:rFonts w:ascii="Calibri" w:hAnsi="Calibri"/>
          <w:b/>
          <w:i w:val="0"/>
          <w:color w:val="1F6FB8"/>
          <w:sz w:val="22"/>
        </w:rPr>
        <w:t xml:space="preserve">resume_screenings: </w:t>
      </w:r>
      <w:r>
        <w:rPr>
          <w:rFonts w:ascii="Calibri" w:hAnsi="Calibri"/>
          <w:b w:val="0"/>
          <w:i w:val="0"/>
          <w:sz w:val="22"/>
        </w:rPr>
        <w:t>Completeness analysis. Stores: completeness_score, skills_detected_count, experience_years_detected, education_level_detected, screening_observations_json[].</w:t>
      </w:r>
    </w:p>
    <w:p>
      <w:pPr>
        <w:pStyle w:val="ListBullet"/>
        <w:spacing w:before="20" w:after="20"/>
        <w:ind w:left="432"/>
      </w:pPr>
      <w:r>
        <w:rPr>
          <w:rFonts w:ascii="Calibri" w:hAnsi="Calibri"/>
          <w:b/>
          <w:i w:val="0"/>
          <w:color w:val="1F6FB8"/>
          <w:sz w:val="22"/>
        </w:rPr>
        <w:t xml:space="preserve">resume_job_matches: </w:t>
      </w:r>
      <w:r>
        <w:rPr>
          <w:rFonts w:ascii="Calibri" w:hAnsi="Calibri"/>
          <w:b w:val="0"/>
          <w:i w:val="0"/>
          <w:sz w:val="22"/>
        </w:rPr>
        <w:t>AI match scores. Stores: match_score (0-100), required_skills_score, preferred_skills_score, experience_score, qualification_score. UNIQUE(resume_id, job_id, algorithm_version).</w:t>
      </w:r>
    </w:p>
    <w:p>
      <w:pPr>
        <w:pStyle w:val="ListBullet"/>
        <w:spacing w:before="20" w:after="20"/>
        <w:ind w:left="432"/>
      </w:pPr>
      <w:r>
        <w:rPr>
          <w:rFonts w:ascii="Calibri" w:hAnsi="Calibri"/>
          <w:b/>
          <w:i w:val="0"/>
          <w:color w:val="1F6FB8"/>
          <w:sz w:val="22"/>
        </w:rPr>
        <w:t xml:space="preserve">candidate_job_summaries: </w:t>
      </w:r>
      <w:r>
        <w:rPr>
          <w:rFonts w:ascii="Calibri" w:hAnsi="Calibri"/>
          <w:b w:val="0"/>
          <w:i w:val="0"/>
          <w:sz w:val="22"/>
        </w:rPr>
        <w:t>Gemini-generated narrative. Stores: summary_text, strengths_json[], gaps_json[], model_version. Linked to resume_job_matches via FK.</w:t>
      </w:r>
    </w:p>
    <w:p>
      <w:pPr>
        <w:pStyle w:val="ListBullet"/>
        <w:spacing w:before="20" w:after="20"/>
        <w:ind w:left="432"/>
      </w:pPr>
      <w:r>
        <w:rPr>
          <w:rFonts w:ascii="Calibri" w:hAnsi="Calibri"/>
          <w:b/>
          <w:i w:val="0"/>
          <w:color w:val="1F6FB8"/>
          <w:sz w:val="22"/>
        </w:rPr>
        <w:t xml:space="preserve">skill_gap_analyses: </w:t>
      </w:r>
      <w:r>
        <w:rPr>
          <w:rFonts w:ascii="Calibri" w:hAnsi="Calibri"/>
          <w:b w:val="0"/>
          <w:i w:val="0"/>
          <w:sz w:val="22"/>
        </w:rPr>
        <w:t>Detailed gap data. Stores: required_gap_json[], preferred_gap_json[], matched_skills_json[], overall_readiness_score, priority_actions_json[].</w:t>
      </w:r>
    </w:p>
    <w:p>
      <w:pPr>
        <w:spacing w:before="120" w:after="20"/>
      </w:pPr>
      <w:r>
        <w:rPr>
          <w:rFonts w:ascii="Calibri" w:hAnsi="Calibri"/>
          <w:b/>
          <w:i w:val="0"/>
          <w:color w:val="1B2A4A"/>
          <w:sz w:val="22"/>
        </w:rPr>
        <w:t>Phase 7-8 — Interviews, Notifications &amp; Advanced AI</w:t>
      </w:r>
    </w:p>
    <w:p>
      <w:pPr>
        <w:pStyle w:val="ListBullet"/>
        <w:spacing w:before="20" w:after="20"/>
        <w:ind w:left="432"/>
      </w:pPr>
      <w:r>
        <w:rPr>
          <w:rFonts w:ascii="Calibri" w:hAnsi="Calibri"/>
          <w:b/>
          <w:i w:val="0"/>
          <w:color w:val="1F6FB8"/>
          <w:sz w:val="22"/>
        </w:rPr>
        <w:t xml:space="preserve">interviews: </w:t>
      </w:r>
      <w:r>
        <w:rPr>
          <w:rFonts w:ascii="Calibri" w:hAnsi="Calibri"/>
          <w:b w:val="0"/>
          <w:i w:val="0"/>
          <w:sz w:val="22"/>
        </w:rPr>
        <w:t>Complete interview entity. Columns: application_id (FK), candidate_id (FK), recruiter_id (FK), job_id (FK), interview_type (CHECK), scheduled_at, duration_minutes, meeting_url, status (CHECK).</w:t>
      </w:r>
    </w:p>
    <w:p>
      <w:pPr>
        <w:pStyle w:val="ListBullet"/>
        <w:spacing w:before="20" w:after="20"/>
        <w:ind w:left="432"/>
      </w:pPr>
      <w:r>
        <w:rPr>
          <w:rFonts w:ascii="Calibri" w:hAnsi="Calibri"/>
          <w:b/>
          <w:i w:val="0"/>
          <w:color w:val="1F6FB8"/>
          <w:sz w:val="22"/>
        </w:rPr>
        <w:t xml:space="preserve">interview_status_history: </w:t>
      </w:r>
      <w:r>
        <w:rPr>
          <w:rFonts w:ascii="Calibri" w:hAnsi="Calibri"/>
          <w:b w:val="0"/>
          <w:i w:val="0"/>
          <w:sz w:val="22"/>
        </w:rPr>
        <w:t>Audit trail for interviews. Same append-only pattern as application_status_history.</w:t>
      </w:r>
    </w:p>
    <w:p>
      <w:pPr>
        <w:pStyle w:val="ListBullet"/>
        <w:spacing w:before="20" w:after="20"/>
        <w:ind w:left="432"/>
      </w:pPr>
      <w:r>
        <w:rPr>
          <w:rFonts w:ascii="Calibri" w:hAnsi="Calibri"/>
          <w:b/>
          <w:i w:val="0"/>
          <w:color w:val="1F6FB8"/>
          <w:sz w:val="22"/>
        </w:rPr>
        <w:t xml:space="preserve">notifications: </w:t>
      </w:r>
      <w:r>
        <w:rPr>
          <w:rFonts w:ascii="Calibri" w:hAnsi="Calibri"/>
          <w:b w:val="0"/>
          <w:i w:val="0"/>
          <w:sz w:val="22"/>
        </w:rPr>
        <w:t>In-app alerts. Columns: user_id (FK), type (CHECK), title, message, related_entity_type, related_entity_id, is_read, created_at.</w:t>
      </w:r>
    </w:p>
    <w:p>
      <w:pPr>
        <w:pStyle w:val="ListBullet"/>
        <w:spacing w:before="20" w:after="20"/>
        <w:ind w:left="432"/>
      </w:pPr>
      <w:r>
        <w:rPr>
          <w:rFonts w:ascii="Calibri" w:hAnsi="Calibri"/>
          <w:b/>
          <w:i w:val="0"/>
          <w:color w:val="1F6FB8"/>
          <w:sz w:val="22"/>
        </w:rPr>
        <w:t xml:space="preserve">natural_language_searches: </w:t>
      </w:r>
      <w:r>
        <w:rPr>
          <w:rFonts w:ascii="Calibri" w:hAnsi="Calibri"/>
          <w:b w:val="0"/>
          <w:i w:val="0"/>
          <w:sz w:val="22"/>
        </w:rPr>
        <w:t>Logs AI search queries. Columns: recruiter_id (FK), original_query, extracted_filters_json, results_count, search_duration_ms, created_at.</w:t>
      </w:r>
    </w:p>
    <w:p>
      <w:pPr>
        <w:pStyle w:val="ListBullet"/>
        <w:spacing w:before="20" w:after="20"/>
        <w:ind w:left="432"/>
      </w:pPr>
      <w:r>
        <w:rPr>
          <w:rFonts w:ascii="Calibri" w:hAnsi="Calibri"/>
          <w:b/>
          <w:i w:val="0"/>
          <w:color w:val="1F6FB8"/>
          <w:sz w:val="22"/>
        </w:rPr>
        <w:t xml:space="preserve">interview_question_sets: </w:t>
      </w:r>
      <w:r>
        <w:rPr>
          <w:rFonts w:ascii="Calibri" w:hAnsi="Calibri"/>
          <w:b w:val="0"/>
          <w:i w:val="0"/>
          <w:sz w:val="22"/>
        </w:rPr>
        <w:t>AI-generated question sets. Stores: job_id (FK), resume_id (FK), technical_questions_json[], behavioral_questions_json[], situational_questions_json[].</w:t>
      </w:r>
    </w:p>
    <w:p>
      <w:pPr>
        <w:pStyle w:val="ListBullet"/>
        <w:spacing w:before="20" w:after="20"/>
        <w:ind w:left="432"/>
      </w:pPr>
      <w:r>
        <w:rPr>
          <w:rFonts w:ascii="Calibri" w:hAnsi="Calibri"/>
          <w:b/>
          <w:i w:val="0"/>
          <w:color w:val="1F6FB8"/>
          <w:sz w:val="22"/>
        </w:rPr>
        <w:t xml:space="preserve">resume_improvement_analyses: </w:t>
      </w:r>
      <w:r>
        <w:rPr>
          <w:rFonts w:ascii="Calibri" w:hAnsi="Calibri"/>
          <w:b w:val="0"/>
          <w:i w:val="0"/>
          <w:sz w:val="22"/>
        </w:rPr>
        <w:t>Section-by-section feedback. Stores: summary_feedback, skills_feedback, experience_feedback, education_feedback, overall_score, key_improvements_json[].</w:t>
      </w:r>
    </w:p>
    <w:p>
      <w:pPr>
        <w:pStyle w:val="ListBullet"/>
        <w:spacing w:before="20" w:after="20"/>
        <w:ind w:left="432"/>
      </w:pPr>
      <w:r>
        <w:rPr>
          <w:rFonts w:ascii="Calibri" w:hAnsi="Calibri"/>
          <w:b/>
          <w:i w:val="0"/>
          <w:color w:val="1F6FB8"/>
          <w:sz w:val="22"/>
        </w:rPr>
        <w:t xml:space="preserve">resume_duplicate_matches: </w:t>
      </w:r>
      <w:r>
        <w:rPr>
          <w:rFonts w:ascii="Calibri" w:hAnsi="Calibri"/>
          <w:b w:val="0"/>
          <w:i w:val="0"/>
          <w:sz w:val="22"/>
        </w:rPr>
        <w:t>Duplicate detection results. Columns: resume_id (FK), matched_resume_id (FK), candidate_id (FK), matched_candidate_id (FK), similarity_type (CHECK), similarity_score, detection_method.</w:t>
      </w:r>
    </w:p>
    <w:p>
      <w:pPr>
        <w:spacing w:before="200" w:after="40"/>
      </w:pPr>
      <w:r>
        <w:rPr>
          <w:rFonts w:ascii="Calibri" w:hAnsi="Calibri"/>
          <w:b/>
          <w:i w:val="0"/>
          <w:color w:val="1F6FB8"/>
          <w:sz w:val="26"/>
        </w:rPr>
        <w:t>8.2  Database Normalization — 3NF</w:t>
      </w:r>
    </w:p>
    <w:p>
      <w:pPr>
        <w:spacing w:before="120" w:after="20"/>
      </w:pPr>
      <w:r>
        <w:rPr>
          <w:rFonts w:ascii="Calibri" w:hAnsi="Calibri"/>
          <w:b/>
          <w:i w:val="0"/>
          <w:color w:val="1B2A4A"/>
          <w:sz w:val="22"/>
        </w:rPr>
        <w:t>First Normal Form (1NF)</w:t>
      </w:r>
    </w:p>
    <w:p>
      <w:pPr>
        <w:spacing w:before="40" w:after="60"/>
      </w:pPr>
      <w:r>
        <w:rPr>
          <w:rFonts w:ascii="Calibri" w:hAnsi="Calibri"/>
          <w:b w:val="0"/>
          <w:i w:val="0"/>
          <w:sz w:val="22"/>
        </w:rPr>
        <w:t>All 26 tables satisfy 1NF because:</w:t>
      </w:r>
    </w:p>
    <w:p>
      <w:pPr>
        <w:pStyle w:val="ListBullet"/>
        <w:spacing w:before="20" w:after="20"/>
        <w:ind w:left="432"/>
      </w:pPr>
      <w:r>
        <w:rPr>
          <w:rFonts w:ascii="Calibri" w:hAnsi="Calibri"/>
          <w:b w:val="0"/>
          <w:i w:val="0"/>
          <w:sz w:val="22"/>
        </w:rPr>
        <w:t>Every column contains atomic (single, indivisible) values — no lists, arrays, or comma-separated values in any column.</w:t>
      </w:r>
    </w:p>
    <w:p>
      <w:pPr>
        <w:pStyle w:val="ListBullet"/>
        <w:spacing w:before="20" w:after="20"/>
        <w:ind w:left="432"/>
      </w:pPr>
      <w:r>
        <w:rPr>
          <w:rFonts w:ascii="Calibri" w:hAnsi="Calibri"/>
          <w:b w:val="0"/>
          <w:i w:val="0"/>
          <w:sz w:val="22"/>
        </w:rPr>
        <w:t>No repeating groups: skills are NOT stored as 'Python, React, SQL' in the candidate_profiles table. Each skill is a separate row in candidate_skills with its own proficiency and years of experience.</w:t>
      </w:r>
    </w:p>
    <w:p>
      <w:pPr>
        <w:pStyle w:val="ListBullet"/>
        <w:spacing w:before="20" w:after="20"/>
        <w:ind w:left="432"/>
      </w:pPr>
      <w:r>
        <w:rPr>
          <w:rFonts w:ascii="Calibri" w:hAnsi="Calibri"/>
          <w:b w:val="0"/>
          <w:i w:val="0"/>
          <w:sz w:val="22"/>
        </w:rPr>
        <w:t>Every table has a primary key: id CHAR(36) UUID generated by uuid() — globally unique, collision-free.</w:t>
      </w:r>
    </w:p>
    <w:p>
      <w:pPr>
        <w:pStyle w:val="ListBullet"/>
        <w:spacing w:before="20" w:after="20"/>
        <w:ind w:left="432"/>
      </w:pPr>
      <w:r>
        <w:rPr>
          <w:rFonts w:ascii="Calibri" w:hAnsi="Calibri"/>
          <w:b w:val="0"/>
          <w:i w:val="0"/>
          <w:sz w:val="22"/>
        </w:rPr>
        <w:t>All rows within each table are unique — no duplicate records possible due to PKs and UNIQUE constraints.</w:t>
      </w:r>
    </w:p>
    <w:p>
      <w:pPr>
        <w:pStyle w:val="ListBullet"/>
        <w:spacing w:before="20" w:after="20"/>
        <w:ind w:left="432"/>
      </w:pPr>
      <w:r>
        <w:rPr>
          <w:rFonts w:ascii="Calibri" w:hAnsi="Calibri"/>
          <w:b w:val="0"/>
          <w:i w:val="0"/>
          <w:sz w:val="22"/>
        </w:rPr>
        <w:t>Example 1NF violation fixed: Instead of users.skills = 'Python 5yr, React 2yr', Resumio stores each in candidate_skills: (profile_id, 'Python', 5, 'Expert') and (profile_id, 'React', 2, 'Intermediate').</w:t>
      </w:r>
    </w:p>
    <w:p>
      <w:pPr>
        <w:spacing w:before="120" w:after="20"/>
      </w:pPr>
      <w:r>
        <w:rPr>
          <w:rFonts w:ascii="Calibri" w:hAnsi="Calibri"/>
          <w:b/>
          <w:i w:val="0"/>
          <w:color w:val="1B2A4A"/>
          <w:sz w:val="22"/>
        </w:rPr>
        <w:t>Second Normal Form (2NF)</w:t>
      </w:r>
    </w:p>
    <w:p>
      <w:pPr>
        <w:spacing w:before="40" w:after="60"/>
      </w:pPr>
      <w:r>
        <w:rPr>
          <w:rFonts w:ascii="Calibri" w:hAnsi="Calibri"/>
          <w:b w:val="0"/>
          <w:i w:val="0"/>
          <w:sz w:val="22"/>
        </w:rPr>
        <w:t>All 26 tables satisfy 2NF because:</w:t>
      </w:r>
    </w:p>
    <w:p>
      <w:pPr>
        <w:pStyle w:val="ListBullet"/>
        <w:spacing w:before="20" w:after="20"/>
        <w:ind w:left="432"/>
      </w:pPr>
      <w:r>
        <w:rPr>
          <w:rFonts w:ascii="Calibri" w:hAnsi="Calibri"/>
          <w:b w:val="0"/>
          <w:i w:val="0"/>
          <w:sz w:val="22"/>
        </w:rPr>
        <w:t>All 1NF conditions are satisfied.</w:t>
      </w:r>
    </w:p>
    <w:p>
      <w:pPr>
        <w:pStyle w:val="ListBullet"/>
        <w:spacing w:before="20" w:after="20"/>
        <w:ind w:left="432"/>
      </w:pPr>
      <w:r>
        <w:rPr>
          <w:rFonts w:ascii="Calibri" w:hAnsi="Calibri"/>
          <w:b w:val="0"/>
          <w:i w:val="0"/>
          <w:sz w:val="22"/>
        </w:rPr>
        <w:t>Resumio uses single-column UUID surrogate primary keys for every table — there are no composite primary keys anywhere in the schema.</w:t>
      </w:r>
    </w:p>
    <w:p>
      <w:pPr>
        <w:pStyle w:val="ListBullet"/>
        <w:spacing w:before="20" w:after="20"/>
        <w:ind w:left="432"/>
      </w:pPr>
      <w:r>
        <w:rPr>
          <w:rFonts w:ascii="Calibri" w:hAnsi="Calibri"/>
          <w:b w:val="0"/>
          <w:i w:val="0"/>
          <w:sz w:val="22"/>
        </w:rPr>
        <w:t>Because all PKs are single-column, 2NF is automatically satisfied: every non-key attribute must depend on the entire PK, and since the PK is a single column, all attributes trivially satisfy this.</w:t>
      </w:r>
    </w:p>
    <w:p>
      <w:pPr>
        <w:pStyle w:val="ListBullet"/>
        <w:spacing w:before="20" w:after="20"/>
        <w:ind w:left="432"/>
      </w:pPr>
      <w:r>
        <w:rPr>
          <w:rFonts w:ascii="Calibri" w:hAnsi="Calibri"/>
          <w:b w:val="0"/>
          <w:i w:val="0"/>
          <w:sz w:val="22"/>
        </w:rPr>
        <w:t>Example: The applications table could have used COMPOSITE PK (candidate_id, job_id). Instead, a surrogate id CHAR(36) is used. This means all attributes (status, cover_letter, applied_at) depend on the full primary key id — not on just part of it.</w:t>
      </w:r>
    </w:p>
    <w:p>
      <w:pPr>
        <w:spacing w:before="120" w:after="20"/>
      </w:pPr>
      <w:r>
        <w:rPr>
          <w:rFonts w:ascii="Calibri" w:hAnsi="Calibri"/>
          <w:b/>
          <w:i w:val="0"/>
          <w:color w:val="1B2A4A"/>
          <w:sz w:val="22"/>
        </w:rPr>
        <w:t>Third Normal Form (3NF)</w:t>
      </w:r>
    </w:p>
    <w:p>
      <w:pPr>
        <w:spacing w:before="40" w:after="60"/>
      </w:pPr>
      <w:r>
        <w:rPr>
          <w:rFonts w:ascii="Calibri" w:hAnsi="Calibri"/>
          <w:b w:val="0"/>
          <w:i w:val="0"/>
          <w:sz w:val="22"/>
        </w:rPr>
        <w:t>All 26 tables satisfy 3NF because:</w:t>
      </w:r>
    </w:p>
    <w:p>
      <w:pPr>
        <w:pStyle w:val="ListBullet"/>
        <w:spacing w:before="20" w:after="20"/>
        <w:ind w:left="432"/>
      </w:pPr>
      <w:r>
        <w:rPr>
          <w:rFonts w:ascii="Calibri" w:hAnsi="Calibri"/>
          <w:b w:val="0"/>
          <w:i w:val="0"/>
          <w:sz w:val="22"/>
        </w:rPr>
        <w:t>All 2NF conditions are satisfied.</w:t>
      </w:r>
    </w:p>
    <w:p>
      <w:pPr>
        <w:pStyle w:val="ListBullet"/>
        <w:spacing w:before="20" w:after="20"/>
        <w:ind w:left="432"/>
      </w:pPr>
      <w:r>
        <w:rPr>
          <w:rFonts w:ascii="Calibri" w:hAnsi="Calibri"/>
          <w:b w:val="0"/>
          <w:i w:val="0"/>
          <w:sz w:val="22"/>
        </w:rPr>
        <w:t>No transitive dependencies exist: no non-key attribute depends on another non-key attribute.</w:t>
      </w:r>
    </w:p>
    <w:p>
      <w:pPr>
        <w:pStyle w:val="ListBullet"/>
        <w:spacing w:before="20" w:after="20"/>
        <w:ind w:left="432"/>
      </w:pPr>
      <w:r>
        <w:rPr>
          <w:rFonts w:ascii="Calibri" w:hAnsi="Calibri"/>
          <w:b w:val="0"/>
          <w:i w:val="0"/>
          <w:sz w:val="22"/>
        </w:rPr>
        <w:t>Example 1 — Jobs Table: company_name is stored directly in jobs (since it may differ from the recruiter's registered company name for contract roles). Company industry is NOT stored in jobs — it lives only in recruiter_profiles. This eliminates the transitive dependency: jobs.industry -&gt; recruiter_profiles.industry.</w:t>
      </w:r>
    </w:p>
    <w:p>
      <w:pPr>
        <w:pStyle w:val="ListBullet"/>
        <w:spacing w:before="20" w:after="20"/>
        <w:ind w:left="432"/>
      </w:pPr>
      <w:r>
        <w:rPr>
          <w:rFonts w:ascii="Calibri" w:hAnsi="Calibri"/>
          <w:b w:val="0"/>
          <w:i w:val="0"/>
          <w:sz w:val="22"/>
        </w:rPr>
        <w:t>Example 2 — Applications Table: candidate_name and candidate_email are NEVER stored in applications. They are always fetched via JOIN on users and candidate_profiles. Storing them would create a transitive dependency: applications.candidate_name -&gt; users.email.</w:t>
      </w:r>
    </w:p>
    <w:p>
      <w:pPr>
        <w:pStyle w:val="ListBullet"/>
        <w:spacing w:before="20" w:after="20"/>
        <w:ind w:left="432"/>
      </w:pPr>
      <w:r>
        <w:rPr>
          <w:rFonts w:ascii="Calibri" w:hAnsi="Calibri"/>
          <w:b w:val="0"/>
          <w:i w:val="0"/>
          <w:sz w:val="22"/>
        </w:rPr>
        <w:t>Example 3 — Match Scores: match_score is stored in resume_job_matches, NOT in applications. Storing it in applications would create: applications.match_score -&gt; (resume_id, job_id) — a transitive dependency on non-key columns.</w:t>
      </w:r>
    </w:p>
    <w:p>
      <w:pPr>
        <w:pStyle w:val="ListBullet"/>
        <w:spacing w:before="20" w:after="20"/>
        <w:ind w:left="432"/>
      </w:pPr>
      <w:r>
        <w:rPr>
          <w:rFonts w:ascii="Calibri" w:hAnsi="Calibri"/>
          <w:b w:val="0"/>
          <w:i w:val="0"/>
          <w:sz w:val="22"/>
        </w:rPr>
        <w:t>The schema was verified to be in 3NF for all 26 tables during the design phase.</w:t>
      </w:r>
    </w:p>
    <w:p>
      <w:pPr>
        <w:spacing w:before="200" w:after="40"/>
      </w:pPr>
      <w:r>
        <w:rPr>
          <w:rFonts w:ascii="Calibri" w:hAnsi="Calibri"/>
          <w:b/>
          <w:i w:val="0"/>
          <w:color w:val="1F6FB8"/>
          <w:sz w:val="26"/>
        </w:rPr>
        <w:t>8.3  Referential Integrity and Constraints</w:t>
      </w:r>
    </w:p>
    <w:p>
      <w:pPr>
        <w:spacing w:before="120" w:after="20"/>
      </w:pPr>
      <w:r>
        <w:rPr>
          <w:rFonts w:ascii="Calibri" w:hAnsi="Calibri"/>
          <w:b/>
          <w:i w:val="0"/>
          <w:color w:val="1B2A4A"/>
          <w:sz w:val="22"/>
        </w:rPr>
        <w:t>Foreign Key Enforcement</w:t>
      </w:r>
    </w:p>
    <w:p>
      <w:pPr>
        <w:spacing w:before="40" w:after="60"/>
      </w:pPr>
      <w:r>
        <w:rPr>
          <w:rFonts w:ascii="Calibri" w:hAnsi="Calibri"/>
          <w:b w:val="0"/>
          <w:i w:val="0"/>
          <w:sz w:val="22"/>
        </w:rPr>
        <w:t>PRAGMA foreign_keys = ON is the very first SQL statement executed on every database connection in Resumio. This enables SQLite's FK constraint enforcement, which is disabled by default. Any INSERT, UPDATE, or DELETE that would violate a foreign key relationship is rejected immediately at the database level with a 'FOREIGN KEY constraint failed' error.</w:t>
      </w:r>
    </w:p>
    <w:p>
      <w:pPr>
        <w:spacing w:before="120" w:after="20"/>
      </w:pPr>
      <w:r>
        <w:rPr>
          <w:rFonts w:ascii="Calibri" w:hAnsi="Calibri"/>
          <w:b/>
          <w:i w:val="0"/>
          <w:color w:val="1B2A4A"/>
          <w:sz w:val="22"/>
        </w:rPr>
        <w:t>Cascade Delete Rules</w:t>
      </w:r>
    </w:p>
    <w:p>
      <w:pPr>
        <w:spacing w:before="40" w:after="60"/>
      </w:pPr>
      <w:r>
        <w:rPr>
          <w:rFonts w:ascii="Calibri" w:hAnsi="Calibri"/>
          <w:b w:val="0"/>
          <w:i w:val="0"/>
          <w:sz w:val="22"/>
        </w:rPr>
        <w:t>The cascade delete chain ensures zero orphan records when a user is deleted:</w:t>
      </w:r>
    </w:p>
    <w:p>
      <w:pPr>
        <w:pStyle w:val="ListBullet"/>
        <w:spacing w:before="20" w:after="20"/>
        <w:ind w:left="432"/>
      </w:pPr>
      <w:r>
        <w:rPr>
          <w:rFonts w:ascii="Calibri" w:hAnsi="Calibri"/>
          <w:b w:val="0"/>
          <w:i w:val="0"/>
          <w:sz w:val="22"/>
        </w:rPr>
        <w:t>DELETE from users cascades to: candidate_profiles OR recruiter_profiles (1:1)</w:t>
      </w:r>
    </w:p>
    <w:p>
      <w:pPr>
        <w:pStyle w:val="ListBullet"/>
        <w:spacing w:before="20" w:after="20"/>
        <w:ind w:left="432"/>
      </w:pPr>
      <w:r>
        <w:rPr>
          <w:rFonts w:ascii="Calibri" w:hAnsi="Calibri"/>
          <w:b w:val="0"/>
          <w:i w:val="0"/>
          <w:sz w:val="22"/>
        </w:rPr>
        <w:t>candidate_profiles deletion cascades to: candidate_education, candidate_skills, candidate_experience, candidate_projects, candidate_certifications, candidate_resumes</w:t>
      </w:r>
    </w:p>
    <w:p>
      <w:pPr>
        <w:pStyle w:val="ListBullet"/>
        <w:spacing w:before="20" w:after="20"/>
        <w:ind w:left="432"/>
      </w:pPr>
      <w:r>
        <w:rPr>
          <w:rFonts w:ascii="Calibri" w:hAnsi="Calibri"/>
          <w:b w:val="0"/>
          <w:i w:val="0"/>
          <w:sz w:val="22"/>
        </w:rPr>
        <w:t>candidate_resumes deletion cascades to: resume_parsed_data, resume_screenings (but NOT to applications — immutable snapshot rule)</w:t>
      </w:r>
    </w:p>
    <w:p>
      <w:pPr>
        <w:pStyle w:val="ListBullet"/>
        <w:spacing w:before="20" w:after="20"/>
        <w:ind w:left="432"/>
      </w:pPr>
      <w:r>
        <w:rPr>
          <w:rFonts w:ascii="Calibri" w:hAnsi="Calibri"/>
          <w:b w:val="0"/>
          <w:i w:val="0"/>
          <w:sz w:val="22"/>
        </w:rPr>
        <w:t>applications deletion cascades to: application_status_history, interviews (and therefore interview_status_history), resume_job_matches, candidate_job_summaries, skill_gap_analyses</w:t>
      </w:r>
    </w:p>
    <w:p>
      <w:pPr>
        <w:pStyle w:val="ListBullet"/>
        <w:spacing w:before="20" w:after="20"/>
        <w:ind w:left="432"/>
      </w:pPr>
      <w:r>
        <w:rPr>
          <w:rFonts w:ascii="Calibri" w:hAnsi="Calibri"/>
          <w:b w:val="0"/>
          <w:i w:val="0"/>
          <w:sz w:val="22"/>
        </w:rPr>
        <w:t>users deletion also cascades to: notifications, natural_language_searches</w:t>
      </w:r>
    </w:p>
    <w:p>
      <w:pPr>
        <w:spacing w:before="120" w:after="20"/>
      </w:pPr>
      <w:r>
        <w:rPr>
          <w:rFonts w:ascii="Calibri" w:hAnsi="Calibri"/>
          <w:b/>
          <w:i w:val="0"/>
          <w:color w:val="1B2A4A"/>
          <w:sz w:val="22"/>
        </w:rPr>
        <w:t>Immutable Resume Snapshot Rule</w:t>
      </w:r>
    </w:p>
    <w:p>
      <w:pPr>
        <w:spacing w:before="40" w:after="60"/>
      </w:pPr>
      <w:r>
        <w:rPr>
          <w:rFonts w:ascii="Calibri" w:hAnsi="Calibri"/>
          <w:b w:val="0"/>
          <w:i w:val="0"/>
          <w:sz w:val="22"/>
        </w:rPr>
        <w:t>The applications.resume_id column uses RESTRICT (no cascade delete) instead of CASCADE. This is a deliberate design decision: when a candidate deletes their resume after having already applied to a job, the application record retains the reference to the original submitted resume. This preserves the historical record of exactly what was submitted at application time — important for audit purposes and legal compliance.</w:t>
      </w:r>
    </w:p>
    <w:p>
      <w:pPr>
        <w:spacing w:before="120" w:after="20"/>
      </w:pPr>
      <w:r>
        <w:rPr>
          <w:rFonts w:ascii="Calibri" w:hAnsi="Calibri"/>
          <w:b/>
          <w:i w:val="0"/>
          <w:color w:val="1B2A4A"/>
          <w:sz w:val="22"/>
        </w:rPr>
        <w:t>CHECK Constraints</w:t>
      </w:r>
    </w:p>
    <w:p>
      <w:pPr>
        <w:spacing w:before="40" w:after="60"/>
      </w:pPr>
      <w:r>
        <w:rPr>
          <w:rFonts w:ascii="Calibri" w:hAnsi="Calibri"/>
          <w:b w:val="0"/>
          <w:i w:val="0"/>
          <w:sz w:val="22"/>
        </w:rPr>
        <w:t>The following CHECK constraints enforce valid enum values at the database level:</w:t>
      </w:r>
    </w:p>
    <w:p>
      <w:pPr>
        <w:pStyle w:val="ListBullet"/>
        <w:spacing w:before="20" w:after="20"/>
        <w:ind w:left="432"/>
      </w:pPr>
      <w:r>
        <w:rPr>
          <w:rFonts w:ascii="Calibri" w:hAnsi="Calibri"/>
          <w:b w:val="0"/>
          <w:i w:val="0"/>
          <w:sz w:val="22"/>
        </w:rPr>
        <w:t>users.role: CHECK(role IN ('candidate','recruiter','admin'))</w:t>
      </w:r>
    </w:p>
    <w:p>
      <w:pPr>
        <w:pStyle w:val="ListBullet"/>
        <w:spacing w:before="20" w:after="20"/>
        <w:ind w:left="432"/>
      </w:pPr>
      <w:r>
        <w:rPr>
          <w:rFonts w:ascii="Calibri" w:hAnsi="Calibri"/>
          <w:b w:val="0"/>
          <w:i w:val="0"/>
          <w:sz w:val="22"/>
        </w:rPr>
        <w:t>jobs.employment_type: CHECK(employment_type IN ('Full-time','Part-time','Internship','Contract','Freelance'))</w:t>
      </w:r>
    </w:p>
    <w:p>
      <w:pPr>
        <w:pStyle w:val="ListBullet"/>
        <w:spacing w:before="20" w:after="20"/>
        <w:ind w:left="432"/>
      </w:pPr>
      <w:r>
        <w:rPr>
          <w:rFonts w:ascii="Calibri" w:hAnsi="Calibri"/>
          <w:b w:val="0"/>
          <w:i w:val="0"/>
          <w:sz w:val="22"/>
        </w:rPr>
        <w:t>jobs.work_mode: CHECK(work_mode IN ('On-site','Hybrid','Remote'))</w:t>
      </w:r>
    </w:p>
    <w:p>
      <w:pPr>
        <w:pStyle w:val="ListBullet"/>
        <w:spacing w:before="20" w:after="20"/>
        <w:ind w:left="432"/>
      </w:pPr>
      <w:r>
        <w:rPr>
          <w:rFonts w:ascii="Calibri" w:hAnsi="Calibri"/>
          <w:b w:val="0"/>
          <w:i w:val="0"/>
          <w:sz w:val="22"/>
        </w:rPr>
        <w:t>jobs.status: CHECK(status IN ('Draft','Published','Closed','Archived'))</w:t>
      </w:r>
    </w:p>
    <w:p>
      <w:pPr>
        <w:pStyle w:val="ListBullet"/>
        <w:spacing w:before="20" w:after="20"/>
        <w:ind w:left="432"/>
      </w:pPr>
      <w:r>
        <w:rPr>
          <w:rFonts w:ascii="Calibri" w:hAnsi="Calibri"/>
          <w:b w:val="0"/>
          <w:i w:val="0"/>
          <w:sz w:val="22"/>
        </w:rPr>
        <w:t>interviews.interview_type: CHECK(interview_type IN ('Video','Phone','In Person'))</w:t>
      </w:r>
    </w:p>
    <w:p>
      <w:pPr>
        <w:pStyle w:val="ListBullet"/>
        <w:spacing w:before="20" w:after="20"/>
        <w:ind w:left="432"/>
      </w:pPr>
      <w:r>
        <w:rPr>
          <w:rFonts w:ascii="Calibri" w:hAnsi="Calibri"/>
          <w:b w:val="0"/>
          <w:i w:val="0"/>
          <w:sz w:val="22"/>
        </w:rPr>
        <w:t>interviews.status: CHECK(status IN ('Scheduled','Rescheduled','Completed','Cancelled','No Show'))</w:t>
      </w:r>
    </w:p>
    <w:p>
      <w:pPr>
        <w:pStyle w:val="ListBullet"/>
        <w:spacing w:before="20" w:after="20"/>
        <w:ind w:left="432"/>
      </w:pPr>
      <w:r>
        <w:rPr>
          <w:rFonts w:ascii="Calibri" w:hAnsi="Calibri"/>
          <w:b w:val="0"/>
          <w:i w:val="0"/>
          <w:sz w:val="22"/>
        </w:rPr>
        <w:t>notifications.is_read: CHECK(is_read IN (0,1))</w:t>
      </w:r>
    </w:p>
    <w:p>
      <w:pPr>
        <w:pStyle w:val="ListBullet"/>
        <w:spacing w:before="20" w:after="20"/>
        <w:ind w:left="432"/>
      </w:pPr>
      <w:r>
        <w:rPr>
          <w:rFonts w:ascii="Calibri" w:hAnsi="Calibri"/>
          <w:b w:val="0"/>
          <w:i w:val="0"/>
          <w:sz w:val="22"/>
        </w:rPr>
        <w:t>resume_duplicate_matches.similarity_type: CHECK(similarity_type IN ('Exact Duplicate','Likely Duplicate','Not Duplicate'))</w:t>
      </w:r>
    </w:p>
    <w:p>
      <w:pPr>
        <w:spacing w:before="120" w:after="20"/>
      </w:pPr>
      <w:r>
        <w:rPr>
          <w:rFonts w:ascii="Calibri" w:hAnsi="Calibri"/>
          <w:b/>
          <w:i w:val="0"/>
          <w:color w:val="1B2A4A"/>
          <w:sz w:val="22"/>
        </w:rPr>
        <w:t>UNIQUE Constraints</w:t>
      </w:r>
    </w:p>
    <w:p>
      <w:pPr>
        <w:pStyle w:val="ListBullet"/>
        <w:spacing w:before="20" w:after="20"/>
        <w:ind w:left="432"/>
      </w:pPr>
      <w:r>
        <w:rPr>
          <w:rFonts w:ascii="Calibri" w:hAnsi="Calibri"/>
          <w:b w:val="0"/>
          <w:i w:val="0"/>
          <w:sz w:val="22"/>
        </w:rPr>
        <w:t>users.email — prevents duplicate accounts</w:t>
      </w:r>
    </w:p>
    <w:p>
      <w:pPr>
        <w:pStyle w:val="ListBullet"/>
        <w:spacing w:before="20" w:after="20"/>
        <w:ind w:left="432"/>
      </w:pPr>
      <w:r>
        <w:rPr>
          <w:rFonts w:ascii="Calibri" w:hAnsi="Calibri"/>
          <w:b w:val="0"/>
          <w:i w:val="0"/>
          <w:sz w:val="22"/>
        </w:rPr>
        <w:t>candidate_profiles.user_id — enforces strict 1:1 relationship with users</w:t>
      </w:r>
    </w:p>
    <w:p>
      <w:pPr>
        <w:pStyle w:val="ListBullet"/>
        <w:spacing w:before="20" w:after="20"/>
        <w:ind w:left="432"/>
      </w:pPr>
      <w:r>
        <w:rPr>
          <w:rFonts w:ascii="Calibri" w:hAnsi="Calibri"/>
          <w:b w:val="0"/>
          <w:i w:val="0"/>
          <w:sz w:val="22"/>
        </w:rPr>
        <w:t>recruiter_profiles.user_id — enforces strict 1:1 relationship with users</w:t>
      </w:r>
    </w:p>
    <w:p>
      <w:pPr>
        <w:pStyle w:val="ListBullet"/>
        <w:spacing w:before="20" w:after="20"/>
        <w:ind w:left="432"/>
      </w:pPr>
      <w:r>
        <w:rPr>
          <w:rFonts w:ascii="Calibri" w:hAnsi="Calibri"/>
          <w:b w:val="0"/>
          <w:i w:val="0"/>
          <w:sz w:val="22"/>
        </w:rPr>
        <w:t>applications: UNIQUE(candidate_id, job_id) — one application per job per candidate</w:t>
      </w:r>
    </w:p>
    <w:p>
      <w:pPr>
        <w:pStyle w:val="ListBullet"/>
        <w:spacing w:before="20" w:after="20"/>
        <w:ind w:left="432"/>
      </w:pPr>
      <w:r>
        <w:rPr>
          <w:rFonts w:ascii="Calibri" w:hAnsi="Calibri"/>
          <w:b w:val="0"/>
          <w:i w:val="0"/>
          <w:sz w:val="22"/>
        </w:rPr>
        <w:t>resume_parsed_data.resume_id — one parsed record per resume (1:1)</w:t>
      </w:r>
    </w:p>
    <w:p>
      <w:pPr>
        <w:pStyle w:val="ListBullet"/>
        <w:spacing w:before="20" w:after="20"/>
        <w:ind w:left="432"/>
      </w:pPr>
      <w:r>
        <w:rPr>
          <w:rFonts w:ascii="Calibri" w:hAnsi="Calibri"/>
          <w:b w:val="0"/>
          <w:i w:val="0"/>
          <w:sz w:val="22"/>
        </w:rPr>
        <w:t>resume_job_matches: UNIQUE(resume_id, job_id, algorithm_version) — no duplicate scoring</w:t>
      </w:r>
    </w:p>
    <w:p>
      <w:pPr>
        <w:pStyle w:val="ListBullet"/>
        <w:spacing w:before="20" w:after="20"/>
        <w:ind w:left="432"/>
      </w:pPr>
      <w:r>
        <w:rPr>
          <w:rFonts w:ascii="Calibri" w:hAnsi="Calibri"/>
          <w:b w:val="0"/>
          <w:i w:val="0"/>
          <w:sz w:val="22"/>
        </w:rPr>
        <w:t>candidate_skills: UNIQUE(profile_id, lower(name)) — no duplicate skill entries</w:t>
      </w:r>
    </w:p>
    <w:p>
      <w:pPr>
        <w:pStyle w:val="ListBullet"/>
        <w:spacing w:before="20" w:after="20"/>
        <w:ind w:left="432"/>
      </w:pPr>
      <w:r>
        <w:rPr>
          <w:rFonts w:ascii="Calibri" w:hAnsi="Calibri"/>
          <w:b w:val="0"/>
          <w:i w:val="0"/>
          <w:sz w:val="22"/>
        </w:rPr>
        <w:t>job_required_skills: UNIQUE(job_id, lower(name)) — no duplicate skill requirements</w:t>
      </w:r>
    </w:p>
    <w:p>
      <w:pPr>
        <w:spacing w:before="200" w:after="40"/>
      </w:pPr>
      <w:r>
        <w:rPr>
          <w:rFonts w:ascii="Calibri" w:hAnsi="Calibri"/>
          <w:b/>
          <w:i w:val="0"/>
          <w:color w:val="1F6FB8"/>
          <w:sz w:val="26"/>
        </w:rPr>
        <w:t>8.4  ACID Transaction Compliance</w:t>
      </w:r>
    </w:p>
    <w:p>
      <w:pPr>
        <w:spacing w:before="120" w:after="20"/>
      </w:pPr>
      <w:r>
        <w:rPr>
          <w:rFonts w:ascii="Calibri" w:hAnsi="Calibri"/>
          <w:b/>
          <w:i w:val="0"/>
          <w:color w:val="1B2A4A"/>
          <w:sz w:val="22"/>
        </w:rPr>
        <w:t>Atomicity</w:t>
      </w:r>
    </w:p>
    <w:p>
      <w:pPr>
        <w:spacing w:before="40" w:after="60"/>
      </w:pPr>
      <w:r>
        <w:rPr>
          <w:rFonts w:ascii="Calibri" w:hAnsi="Calibri"/>
          <w:b w:val="0"/>
          <w:i w:val="0"/>
          <w:sz w:val="22"/>
        </w:rPr>
        <w:t>All multi-step database operations are wrapped in transactions using better-sqlite3's db.transaction() wrapper. Example — job application: (1) INSERT into applications, (2) INSERT into application_status_history with status 'Applied', (3) INSERT into notifications for the candidate. If any of the three steps fails, the entire transaction rolls back. The database is never left in a partial state.</w:t>
      </w:r>
    </w:p>
    <w:p>
      <w:pPr>
        <w:spacing w:before="120" w:after="20"/>
      </w:pPr>
      <w:r>
        <w:rPr>
          <w:rFonts w:ascii="Calibri" w:hAnsi="Calibri"/>
          <w:b/>
          <w:i w:val="0"/>
          <w:color w:val="1B2A4A"/>
          <w:sz w:val="22"/>
        </w:rPr>
        <w:t>Consistency</w:t>
      </w:r>
    </w:p>
    <w:p>
      <w:pPr>
        <w:spacing w:before="40" w:after="60"/>
      </w:pPr>
      <w:r>
        <w:rPr>
          <w:rFonts w:ascii="Calibri" w:hAnsi="Calibri"/>
          <w:b w:val="0"/>
          <w:i w:val="0"/>
          <w:sz w:val="22"/>
        </w:rPr>
        <w:t>CHECK constraints, NOT NULL constraints, UNIQUE constraints, and FK constraints ensure the database is always in a valid state after every transaction. Invalid enum values, null required fields, duplicate accounts, and broken references are all rejected before any data is written.</w:t>
      </w:r>
    </w:p>
    <w:p>
      <w:pPr>
        <w:spacing w:before="120" w:after="20"/>
      </w:pPr>
      <w:r>
        <w:rPr>
          <w:rFonts w:ascii="Calibri" w:hAnsi="Calibri"/>
          <w:b/>
          <w:i w:val="0"/>
          <w:color w:val="1B2A4A"/>
          <w:sz w:val="22"/>
        </w:rPr>
        <w:t>Isolation</w:t>
      </w:r>
    </w:p>
    <w:p>
      <w:pPr>
        <w:spacing w:before="40" w:after="60"/>
      </w:pPr>
      <w:r>
        <w:rPr>
          <w:rFonts w:ascii="Calibri" w:hAnsi="Calibri"/>
          <w:b w:val="0"/>
          <w:i w:val="0"/>
          <w:sz w:val="22"/>
        </w:rPr>
        <w:t>SQLite operates in WAL (Write-Ahead Logging) mode (PRAGMA journal_mode = WAL). This allows multiple concurrent readers to read the database simultaneously without blocking each other, while write transactions are serialized. Each read transaction sees a consistent snapshot of the database from the moment the transaction started — no dirty reads are possible.</w:t>
      </w:r>
    </w:p>
    <w:p>
      <w:pPr>
        <w:spacing w:before="120" w:after="20"/>
      </w:pPr>
      <w:r>
        <w:rPr>
          <w:rFonts w:ascii="Calibri" w:hAnsi="Calibri"/>
          <w:b/>
          <w:i w:val="0"/>
          <w:color w:val="1B2A4A"/>
          <w:sz w:val="22"/>
        </w:rPr>
        <w:t>Durability</w:t>
      </w:r>
    </w:p>
    <w:p>
      <w:pPr>
        <w:spacing w:before="40" w:after="60"/>
      </w:pPr>
      <w:r>
        <w:rPr>
          <w:rFonts w:ascii="Calibri" w:hAnsi="Calibri"/>
          <w:b w:val="0"/>
          <w:i w:val="0"/>
          <w:sz w:val="22"/>
        </w:rPr>
        <w:t>All committed transactions are durably written to resumio.db on disk. With WAL mode, changes are first written to the WAL log file and then checkpointed to the main database file. On an unexpected crash, SQLite automatically replays the WAL log on the next connection to recover all committed transactions.</w:t>
      </w:r>
    </w:p>
    <w:p>
      <w:pPr>
        <w:spacing w:before="200" w:after="40"/>
      </w:pPr>
      <w:r>
        <w:rPr>
          <w:rFonts w:ascii="Calibri" w:hAnsi="Calibri"/>
          <w:b/>
          <w:i w:val="0"/>
          <w:color w:val="1F6FB8"/>
          <w:sz w:val="26"/>
        </w:rPr>
        <w:t>8.5  Indexing Strategy — 11 B-Tree Indexes</w:t>
      </w:r>
    </w:p>
    <w:p>
      <w:pPr>
        <w:spacing w:before="40" w:after="60"/>
      </w:pPr>
      <w:r>
        <w:rPr>
          <w:rFonts w:ascii="Calibri" w:hAnsi="Calibri"/>
          <w:b w:val="0"/>
          <w:i w:val="0"/>
          <w:sz w:val="22"/>
        </w:rPr>
        <w:t>Without indexes, every query requires a full table scan — O(n) time complexity. Resumio uses 11 strategically placed B-Tree indexes on the most-queried columns, reducing critical queries to O(log n).</w:t>
      </w:r>
    </w:p>
    <w:p>
      <w:pPr>
        <w:pStyle w:val="ListBullet"/>
        <w:spacing w:before="20" w:after="20"/>
        <w:ind w:left="432"/>
      </w:pPr>
      <w:r>
        <w:rPr>
          <w:rFonts w:ascii="Calibri" w:hAnsi="Calibri"/>
          <w:b/>
          <w:i w:val="0"/>
          <w:color w:val="1F6FB8"/>
          <w:sz w:val="22"/>
        </w:rPr>
        <w:t xml:space="preserve">idx_users_email: </w:t>
      </w:r>
      <w:r>
        <w:rPr>
          <w:rFonts w:ascii="Calibri" w:hAnsi="Calibri"/>
          <w:b w:val="0"/>
          <w:i w:val="0"/>
          <w:sz w:val="22"/>
        </w:rPr>
        <w:t>users (email) — User login — WHERE email = ?. Without this, every login scans all user rows.</w:t>
      </w:r>
    </w:p>
    <w:p>
      <w:pPr>
        <w:pStyle w:val="ListBullet"/>
        <w:spacing w:before="20" w:after="20"/>
        <w:ind w:left="432"/>
      </w:pPr>
      <w:r>
        <w:rPr>
          <w:rFonts w:ascii="Calibri" w:hAnsi="Calibri"/>
          <w:b/>
          <w:i w:val="0"/>
          <w:color w:val="1F6FB8"/>
          <w:sz w:val="22"/>
        </w:rPr>
        <w:t xml:space="preserve">idx_jobs_status: </w:t>
      </w:r>
      <w:r>
        <w:rPr>
          <w:rFonts w:ascii="Calibri" w:hAnsi="Calibri"/>
          <w:b w:val="0"/>
          <w:i w:val="0"/>
          <w:sz w:val="22"/>
        </w:rPr>
        <w:t>jobs (status) — Home page job feed — WHERE status = 'Published'. Avoids scanning Draft and Closed jobs.</w:t>
      </w:r>
    </w:p>
    <w:p>
      <w:pPr>
        <w:pStyle w:val="ListBullet"/>
        <w:spacing w:before="20" w:after="20"/>
        <w:ind w:left="432"/>
      </w:pPr>
      <w:r>
        <w:rPr>
          <w:rFonts w:ascii="Calibri" w:hAnsi="Calibri"/>
          <w:b/>
          <w:i w:val="0"/>
          <w:color w:val="1F6FB8"/>
          <w:sz w:val="22"/>
        </w:rPr>
        <w:t xml:space="preserve">idx_jobs_recruiter_id: </w:t>
      </w:r>
      <w:r>
        <w:rPr>
          <w:rFonts w:ascii="Calibri" w:hAnsi="Calibri"/>
          <w:b w:val="0"/>
          <w:i w:val="0"/>
          <w:sz w:val="22"/>
        </w:rPr>
        <w:t>jobs (recruiter_id) — Recruiter's job dashboard — WHERE recruiter_id = ?. Instant access to recruiter's own jobs.</w:t>
      </w:r>
    </w:p>
    <w:p>
      <w:pPr>
        <w:pStyle w:val="ListBullet"/>
        <w:spacing w:before="20" w:after="20"/>
        <w:ind w:left="432"/>
      </w:pPr>
      <w:r>
        <w:rPr>
          <w:rFonts w:ascii="Calibri" w:hAnsi="Calibri"/>
          <w:b/>
          <w:i w:val="0"/>
          <w:color w:val="1F6FB8"/>
          <w:sz w:val="22"/>
        </w:rPr>
        <w:t xml:space="preserve">idx_applications_candidate_id: </w:t>
      </w:r>
      <w:r>
        <w:rPr>
          <w:rFonts w:ascii="Calibri" w:hAnsi="Calibri"/>
          <w:b w:val="0"/>
          <w:i w:val="0"/>
          <w:sz w:val="22"/>
        </w:rPr>
        <w:t>applications (candidate_id) — Candidate dashboard — WHERE candidate_id = ?. Fetches all applications for one candidate.</w:t>
      </w:r>
    </w:p>
    <w:p>
      <w:pPr>
        <w:pStyle w:val="ListBullet"/>
        <w:spacing w:before="20" w:after="20"/>
        <w:ind w:left="432"/>
      </w:pPr>
      <w:r>
        <w:rPr>
          <w:rFonts w:ascii="Calibri" w:hAnsi="Calibri"/>
          <w:b/>
          <w:i w:val="0"/>
          <w:color w:val="1F6FB8"/>
          <w:sz w:val="22"/>
        </w:rPr>
        <w:t xml:space="preserve">idx_applications_job_id: </w:t>
      </w:r>
      <w:r>
        <w:rPr>
          <w:rFonts w:ascii="Calibri" w:hAnsi="Calibri"/>
          <w:b w:val="0"/>
          <w:i w:val="0"/>
          <w:sz w:val="22"/>
        </w:rPr>
        <w:t>applications (job_id) — Recruiter applicant panel — WHERE job_id = ?. Fetches all applicants for one job.</w:t>
      </w:r>
    </w:p>
    <w:p>
      <w:pPr>
        <w:pStyle w:val="ListBullet"/>
        <w:spacing w:before="20" w:after="20"/>
        <w:ind w:left="432"/>
      </w:pPr>
      <w:r>
        <w:rPr>
          <w:rFonts w:ascii="Calibri" w:hAnsi="Calibri"/>
          <w:b/>
          <w:i w:val="0"/>
          <w:color w:val="1F6FB8"/>
          <w:sz w:val="22"/>
        </w:rPr>
        <w:t xml:space="preserve">idx_matches_job_score: </w:t>
      </w:r>
      <w:r>
        <w:rPr>
          <w:rFonts w:ascii="Calibri" w:hAnsi="Calibri"/>
          <w:b w:val="0"/>
          <w:i w:val="0"/>
          <w:sz w:val="22"/>
        </w:rPr>
        <w:t>resume_job_matches (job_id, match_score DESC) — AI leaderboard — WHERE job_id = ? ORDER BY match_score DESC. Composite index for instant ranking.</w:t>
      </w:r>
    </w:p>
    <w:p>
      <w:pPr>
        <w:pStyle w:val="ListBullet"/>
        <w:spacing w:before="20" w:after="20"/>
        <w:ind w:left="432"/>
      </w:pPr>
      <w:r>
        <w:rPr>
          <w:rFonts w:ascii="Calibri" w:hAnsi="Calibri"/>
          <w:b/>
          <w:i w:val="0"/>
          <w:color w:val="1F6FB8"/>
          <w:sz w:val="22"/>
        </w:rPr>
        <w:t xml:space="preserve">idx_interviews_candidate: </w:t>
      </w:r>
      <w:r>
        <w:rPr>
          <w:rFonts w:ascii="Calibri" w:hAnsi="Calibri"/>
          <w:b w:val="0"/>
          <w:i w:val="0"/>
          <w:sz w:val="22"/>
        </w:rPr>
        <w:t>interviews (candidate_id, scheduled_at) — Interview dashboard — WHERE candidate_id = ? ORDER BY scheduled_at. Composite for sorted timeline.</w:t>
      </w:r>
    </w:p>
    <w:p>
      <w:pPr>
        <w:pStyle w:val="ListBullet"/>
        <w:spacing w:before="20" w:after="20"/>
        <w:ind w:left="432"/>
      </w:pPr>
      <w:r>
        <w:rPr>
          <w:rFonts w:ascii="Calibri" w:hAnsi="Calibri"/>
          <w:b/>
          <w:i w:val="0"/>
          <w:color w:val="1F6FB8"/>
          <w:sz w:val="22"/>
        </w:rPr>
        <w:t xml:space="preserve">idx_notifications_user_read: </w:t>
      </w:r>
      <w:r>
        <w:rPr>
          <w:rFonts w:ascii="Calibri" w:hAnsi="Calibri"/>
          <w:b w:val="0"/>
          <w:i w:val="0"/>
          <w:sz w:val="22"/>
        </w:rPr>
        <w:t>notifications (user_id, is_read) — Notification bell — WHERE user_id = ? AND is_read = 0. Instant unread count.</w:t>
      </w:r>
    </w:p>
    <w:p>
      <w:pPr>
        <w:pStyle w:val="ListBullet"/>
        <w:spacing w:before="20" w:after="20"/>
        <w:ind w:left="432"/>
      </w:pPr>
      <w:r>
        <w:rPr>
          <w:rFonts w:ascii="Calibri" w:hAnsi="Calibri"/>
          <w:b/>
          <w:i w:val="0"/>
          <w:color w:val="1F6FB8"/>
          <w:sz w:val="22"/>
        </w:rPr>
        <w:t xml:space="preserve">idx_candidate_skill_name: </w:t>
      </w:r>
      <w:r>
        <w:rPr>
          <w:rFonts w:ascii="Calibri" w:hAnsi="Calibri"/>
          <w:b w:val="0"/>
          <w:i w:val="0"/>
          <w:sz w:val="22"/>
        </w:rPr>
        <w:t>candidate_skills (profile_id, lower(name)) — Skill lookup and UNIQUE enforcement. Prevents duplicate skill entries.</w:t>
      </w:r>
    </w:p>
    <w:p>
      <w:pPr>
        <w:pStyle w:val="ListBullet"/>
        <w:spacing w:before="20" w:after="20"/>
        <w:ind w:left="432"/>
      </w:pPr>
      <w:r>
        <w:rPr>
          <w:rFonts w:ascii="Calibri" w:hAnsi="Calibri"/>
          <w:b/>
          <w:i w:val="0"/>
          <w:color w:val="1F6FB8"/>
          <w:sz w:val="22"/>
        </w:rPr>
        <w:t xml:space="preserve">idx_parsed_resume_id: </w:t>
      </w:r>
      <w:r>
        <w:rPr>
          <w:rFonts w:ascii="Calibri" w:hAnsi="Calibri"/>
          <w:b w:val="0"/>
          <w:i w:val="0"/>
          <w:sz w:val="22"/>
        </w:rPr>
        <w:t>resume_parsed_data (resume_id) — AI pipeline — fetch parsed data for a specific resume during scoring.</w:t>
      </w:r>
    </w:p>
    <w:p>
      <w:pPr>
        <w:pStyle w:val="ListBullet"/>
        <w:spacing w:before="20" w:after="20"/>
        <w:ind w:left="432"/>
      </w:pPr>
      <w:r>
        <w:rPr>
          <w:rFonts w:ascii="Calibri" w:hAnsi="Calibri"/>
          <w:b/>
          <w:i w:val="0"/>
          <w:color w:val="1F6FB8"/>
          <w:sz w:val="22"/>
        </w:rPr>
        <w:t xml:space="preserve">idx_duplicate_resume_id: </w:t>
      </w:r>
      <w:r>
        <w:rPr>
          <w:rFonts w:ascii="Calibri" w:hAnsi="Calibri"/>
          <w:b w:val="0"/>
          <w:i w:val="0"/>
          <w:sz w:val="22"/>
        </w:rPr>
        <w:t>resume_duplicate_matches (resume_id) — Duplicate check — has this resume been flagged before?</w:t>
      </w:r>
    </w:p>
    <w:p>
      <w:pPr>
        <w:spacing w:before="80" w:after="80"/>
      </w:pPr>
      <w:r>
        <w:rPr>
          <w:rFonts w:ascii="Calibri" w:hAnsi="Calibri"/>
          <w:b w:val="0"/>
          <w:i w:val="0"/>
          <w:color w:val="AAAAAA"/>
          <w:sz w:val="16"/>
        </w:rPr>
        <w:t>_____________________________________________________________________________________</w:t>
      </w:r>
    </w:p>
    <w:p>
      <w:pPr>
        <w:spacing w:before="320" w:after="80"/>
        <w:pBdr>
          <w:bottom w:val="single" w:sz="6" w:space="1" w:color="1B2A4A"/>
        </w:pBdr>
      </w:pPr>
      <w:r>
        <w:rPr>
          <w:rFonts w:ascii="Calibri" w:hAnsi="Calibri"/>
          <w:b/>
          <w:i w:val="0"/>
          <w:color w:val="1B2A4A"/>
          <w:sz w:val="36"/>
        </w:rPr>
        <w:t>9. Conclusion</w:t>
      </w:r>
    </w:p>
    <w:p>
      <w:pPr>
        <w:spacing w:before="40" w:after="60"/>
      </w:pPr>
      <w:r>
        <w:rPr>
          <w:rFonts w:ascii="Calibri" w:hAnsi="Calibri"/>
          <w:b w:val="0"/>
          <w:i w:val="0"/>
          <w:sz w:val="22"/>
        </w:rPr>
        <w:t>Resumio is a complete, production-ready AI-powered recruitment portal built from scratch as a DBMS project. It demonstrates the practical application of relational database design principles — normalization, referential integrity, ACID transactions, and indexing — in a real-world, full-stack web application.</w:t>
      </w:r>
    </w:p>
    <w:p>
      <w:pPr>
        <w:spacing w:before="200" w:after="40"/>
      </w:pPr>
      <w:r>
        <w:rPr>
          <w:rFonts w:ascii="Calibri" w:hAnsi="Calibri"/>
          <w:b/>
          <w:i w:val="0"/>
          <w:color w:val="1F6FB8"/>
          <w:sz w:val="26"/>
        </w:rPr>
        <w:t>What was achieved:</w:t>
      </w:r>
    </w:p>
    <w:p>
      <w:pPr>
        <w:pStyle w:val="ListBullet"/>
        <w:spacing w:before="20" w:after="20"/>
        <w:ind w:left="432"/>
      </w:pPr>
      <w:r>
        <w:rPr>
          <w:rFonts w:ascii="Calibri" w:hAnsi="Calibri"/>
          <w:b w:val="0"/>
          <w:i w:val="0"/>
          <w:sz w:val="22"/>
        </w:rPr>
        <w:t>Full-Stack Web Application: React 19 frontend + Node.js/Express backend + SQLite database + Google Gemini AI integration — all working together as a complete system.</w:t>
      </w:r>
    </w:p>
    <w:p>
      <w:pPr>
        <w:pStyle w:val="ListBullet"/>
        <w:spacing w:before="20" w:after="20"/>
        <w:ind w:left="432"/>
      </w:pPr>
      <w:r>
        <w:rPr>
          <w:rFonts w:ascii="Calibri" w:hAnsi="Calibri"/>
          <w:b w:val="0"/>
          <w:i w:val="0"/>
          <w:sz w:val="22"/>
        </w:rPr>
        <w:t>Relational Database Design: 26 tables across 8 development phases, covering authentication, candidate portfolios, job management, applications, AI processing, interviews, notifications, and advanced AI features.</w:t>
      </w:r>
    </w:p>
    <w:p>
      <w:pPr>
        <w:pStyle w:val="ListBullet"/>
        <w:spacing w:before="20" w:after="20"/>
        <w:ind w:left="432"/>
      </w:pPr>
      <w:r>
        <w:rPr>
          <w:rFonts w:ascii="Calibri" w:hAnsi="Calibri"/>
          <w:b w:val="0"/>
          <w:i w:val="0"/>
          <w:sz w:val="22"/>
        </w:rPr>
        <w:t>Third Normal Form: All 26 tables are fully normalized to 3NF — no repeating groups (1NF), no partial dependencies (2NF), no transitive dependencies (3NF).</w:t>
      </w:r>
    </w:p>
    <w:p>
      <w:pPr>
        <w:pStyle w:val="ListBullet"/>
        <w:spacing w:before="20" w:after="20"/>
        <w:ind w:left="432"/>
      </w:pPr>
      <w:r>
        <w:rPr>
          <w:rFonts w:ascii="Calibri" w:hAnsi="Calibri"/>
          <w:b w:val="0"/>
          <w:i w:val="0"/>
          <w:sz w:val="22"/>
        </w:rPr>
        <w:t>100% Referential Integrity: Foreign keys enforced at database level via PRAGMA. CASCADE delete rules. CHECK constraints. UNIQUE constraints. Zero FK violations verified on every server startup.</w:t>
      </w:r>
    </w:p>
    <w:p>
      <w:pPr>
        <w:pStyle w:val="ListBullet"/>
        <w:spacing w:before="20" w:after="20"/>
        <w:ind w:left="432"/>
      </w:pPr>
      <w:r>
        <w:rPr>
          <w:rFonts w:ascii="Calibri" w:hAnsi="Calibri"/>
          <w:b w:val="0"/>
          <w:i w:val="0"/>
          <w:sz w:val="22"/>
        </w:rPr>
        <w:t>ACID Compliance: All multi-step operations use transactions. WAL mode for concurrent access. Full durability guarantees.</w:t>
      </w:r>
    </w:p>
    <w:p>
      <w:pPr>
        <w:pStyle w:val="ListBullet"/>
        <w:spacing w:before="20" w:after="20"/>
        <w:ind w:left="432"/>
      </w:pPr>
      <w:r>
        <w:rPr>
          <w:rFonts w:ascii="Calibri" w:hAnsi="Calibri"/>
          <w:b w:val="0"/>
          <w:i w:val="0"/>
          <w:sz w:val="22"/>
        </w:rPr>
        <w:t>11 B-Tree Indexes: Strategic indexing on all high-traffic query columns — O(log n) instead of O(n) for critical queries.</w:t>
      </w:r>
    </w:p>
    <w:p>
      <w:pPr>
        <w:pStyle w:val="ListBullet"/>
        <w:spacing w:before="20" w:after="20"/>
        <w:ind w:left="432"/>
      </w:pPr>
      <w:r>
        <w:rPr>
          <w:rFonts w:ascii="Calibri" w:hAnsi="Calibri"/>
          <w:b w:val="0"/>
          <w:i w:val="0"/>
          <w:sz w:val="22"/>
        </w:rPr>
        <w:t>AI Integration: Resume parsing, 0-100% weighted match scoring, skill gap analysis, candidate summaries, interview question generation, resume improvement, natural language search, and duplicate detection.</w:t>
      </w:r>
    </w:p>
    <w:p>
      <w:pPr>
        <w:pStyle w:val="ListBullet"/>
        <w:spacing w:before="20" w:after="20"/>
        <w:ind w:left="432"/>
      </w:pPr>
      <w:r>
        <w:rPr>
          <w:rFonts w:ascii="Calibri" w:hAnsi="Calibri"/>
          <w:b w:val="0"/>
          <w:i w:val="0"/>
          <w:sz w:val="22"/>
        </w:rPr>
        <w:t>Complete Audit Trails: Every application status change and interview event is logged in append-only history tables with full accountability.</w:t>
      </w:r>
    </w:p>
    <w:p/>
    <w:p>
      <w:pPr>
        <w:jc w:val="center"/>
      </w:pPr>
      <w:r>
        <w:rPr>
          <w:rFonts w:ascii="Calibri" w:hAnsi="Calibri"/>
          <w:b/>
          <w:i w:val="0"/>
          <w:color w:val="1F6FB8"/>
          <w:sz w:val="24"/>
        </w:rPr>
        <w:t>GitHub Repository: github.com/sundhip/Resumio</w:t>
      </w:r>
    </w:p>
    <w:p>
      <w:pPr>
        <w:jc w:val="center"/>
      </w:pPr>
      <w:r>
        <w:rPr>
          <w:rFonts w:ascii="Calibri" w:hAnsi="Calibri"/>
          <w:b w:val="0"/>
          <w:i w:val="0"/>
          <w:color w:val="555555"/>
          <w:sz w:val="22"/>
        </w:rPr>
        <w:t>Submitted by: M. Sundhip Manhooj  |  DBMS Project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